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INF2001 Introduction to Software Engineering</w:t>
      </w:r>
    </w:p>
    <w:p>
      <w:pPr>
        <w:pStyle w:val="Heading1"/>
      </w:pPr>
      <w:r>
        <w:t>Milestone 1 Report</w:t>
      </w:r>
    </w:p>
    <w:p>
      <w:pPr>
        <w:pStyle w:val="Heading2"/>
      </w:pPr>
      <w:r>
        <w:t>Coach Company — Workload Management System</w:t>
      </w:r>
    </w:p>
    <w:p>
      <w:r>
        <w:rPr>
          <w:b/>
        </w:rPr>
        <w:t>Singapore Institute of Technology</w:t>
      </w:r>
    </w:p>
    <w:p>
      <w:r>
        <w:rPr>
          <w:b/>
        </w:rPr>
        <w:t>INF2001 — Introduction to Software Engineering</w:t>
      </w:r>
    </w:p>
    <w:p>
      <w:r>
        <w:rPr>
          <w:b/>
        </w:rPr>
        <w:t>Team Project — Milestone 1 Report</w:t>
      </w:r>
    </w:p>
    <w:p>
      <w:r>
        <w:rPr>
          <w:b/>
        </w:rPr>
        <w:t>Project Title:</w:t>
      </w:r>
      <w:r>
        <w:t xml:space="preserve"> Coach Company Workload Management System (CWMS)</w:t>
      </w:r>
    </w:p>
    <w:p>
      <w:r>
        <w:rPr>
          <w:b/>
        </w:rPr>
        <w:t>Team Name:</w:t>
      </w:r>
      <w:r>
        <w:t xml:space="preserve"> 🔴 [FILL IN: your team/group name, e.g. P1-1]</w:t>
      </w:r>
    </w:p>
    <w:p>
      <w:r>
        <w:rPr>
          <w:b/>
        </w:rPr>
        <w:t>Submission Date:</w:t>
      </w:r>
      <w:r>
        <w:t xml:space="preserve"> 🔴 [FILL IN: submission date — deadline is 9 Oct 2026]</w:t>
      </w:r>
    </w:p>
    <w:p>
      <w:r>
        <w:rPr>
          <w:b/>
        </w:rPr>
        <w:t>Trimester / AY:</w:t>
      </w:r>
      <w:r>
        <w:t xml:space="preserve"> 🔴 [FILL IN]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[Introduction](#1-introduction)</w:t>
      </w:r>
    </w:p>
    <w:p>
      <w:pPr>
        <w:pStyle w:val="ListBullet"/>
      </w:pPr>
      <w:r>
        <w:t>1.1 [Team Members and Contributions](#11-team-members-and-contributions)</w:t>
      </w:r>
    </w:p>
    <w:p>
      <w:pPr>
        <w:pStyle w:val="ListBullet"/>
      </w:pPr>
      <w:r>
        <w:t>1.2 [Plagiarism Declaration](#12-plagiarism-declaration)</w:t>
      </w:r>
    </w:p>
    <w:p>
      <w:pPr>
        <w:pStyle w:val="ListBullet"/>
      </w:pPr>
      <w:r>
        <w:t>1.3 [AI Usage Declaration](#13-ai-usage-declaration)</w:t>
      </w:r>
    </w:p>
    <w:p>
      <w:pPr>
        <w:pStyle w:val="ListBullet"/>
      </w:pPr>
      <w:r>
        <w:t>1.4 [Project Overview](#14-project-overview)</w:t>
      </w:r>
    </w:p>
    <w:p>
      <w:pPr>
        <w:pStyle w:val="ListNumber"/>
      </w:pPr>
      <w:r>
        <w:t>[Requirement Engineering](#2-requirement-engineering)</w:t>
      </w:r>
    </w:p>
    <w:p>
      <w:pPr>
        <w:pStyle w:val="ListBullet"/>
      </w:pPr>
      <w:r>
        <w:t>2.1 [Requirement Elicitation Process](#21-requirement-elicitation-process)</w:t>
      </w:r>
    </w:p>
    <w:p>
      <w:pPr>
        <w:pStyle w:val="ListBullet"/>
      </w:pPr>
      <w:r>
        <w:t>2.2 [Software Requirement Specification](#22-software-requirement-specification)</w:t>
      </w:r>
    </w:p>
    <w:p>
      <w:pPr>
        <w:pStyle w:val="ListNumber"/>
      </w:pPr>
      <w:r>
        <w:t>[Use Cases](#3-use-cases)</w:t>
      </w:r>
    </w:p>
    <w:p>
      <w:pPr>
        <w:pStyle w:val="ListBullet"/>
      </w:pPr>
      <w:r>
        <w:t>3.1 [Use Case Diagram](#31-use-case-diagram)</w:t>
      </w:r>
    </w:p>
    <w:p>
      <w:pPr>
        <w:pStyle w:val="ListBullet"/>
      </w:pPr>
      <w:r>
        <w:t>3.2 [Formal Use Cases](#32-formal-use-cases)</w:t>
      </w:r>
    </w:p>
    <w:p>
      <w:pPr>
        <w:pStyle w:val="ListBullet"/>
      </w:pPr>
      <w:r>
        <w:t>3.3 [Activity Diagrams](#33-activity-diagrams)</w:t>
      </w:r>
    </w:p>
    <w:p>
      <w:pPr>
        <w:pStyle w:val="ListNumber"/>
      </w:pPr>
      <w:r>
        <w:t>[Object-Oriented Analysis](#4-object-oriented-analysis)</w:t>
      </w:r>
    </w:p>
    <w:p>
      <w:pPr>
        <w:pStyle w:val="ListBullet"/>
      </w:pPr>
      <w:r>
        <w:t>4.1 [Class Diagram](#41-class-diagram)</w:t>
      </w:r>
    </w:p>
    <w:p>
      <w:pPr>
        <w:pStyle w:val="ListBullet"/>
      </w:pPr>
      <w:r>
        <w:t>4.2 [Sequence Diagrams](#42-sequence-diagrams)</w:t>
      </w:r>
    </w:p>
    <w:p>
      <w:pPr>
        <w:pStyle w:val="ListNumber"/>
      </w:pPr>
      <w:r>
        <w:t>[Project Management](#5-project-management)</w:t>
      </w:r>
    </w:p>
    <w:p>
      <w:pPr>
        <w:pStyle w:val="ListBullet"/>
      </w:pPr>
      <w:r>
        <w:t>5.1 [Work Breakdown Structure](#51-work-breakdown-structure)</w:t>
      </w:r>
    </w:p>
    <w:p>
      <w:pPr>
        <w:pStyle w:val="ListBullet"/>
      </w:pPr>
      <w:r>
        <w:t>5.2 [Project Timeline](#52-project-timeline)</w:t>
      </w:r>
    </w:p>
    <w:p>
      <w:pPr>
        <w:pStyle w:val="ListNumber"/>
      </w:pPr>
      <w:r>
        <w:t>[Appendices](#6-appendices)</w:t>
      </w:r>
    </w:p>
    <w:p>
      <w:pPr>
        <w:pStyle w:val="ListBullet"/>
      </w:pPr>
      <w:r>
        <w:t>Appendix A: [Stakeholder Interview Guide](#appendix-a-stakeholder-interview-guide)</w:t>
      </w:r>
    </w:p>
    <w:p>
      <w:pPr>
        <w:pStyle w:val="ListBullet"/>
      </w:pPr>
      <w:r>
        <w:t>Appendix B: [Stakeholder Engagement Log](#appendix-b-stakeholder-engagement-log)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Team Members and Contributions</w:t>
      </w:r>
    </w:p>
    <w:p>
      <w:pPr>
        <w:pStyle w:val="IntenseQuote"/>
      </w:pPr>
      <w:r>
        <w:t xml:space="preserve">🔴 </w:t>
      </w:r>
      <w:r>
        <w:rPr>
          <w:b/>
        </w:rPr>
        <w:t>[FILL IN]</w:t>
      </w:r>
      <w:r>
        <w:t xml:space="preserve"> — List every member, their role, and a concrete summary of their</w:t>
      </w:r>
    </w:p>
    <w:p>
      <w:pPr>
        <w:pStyle w:val="IntenseQuote"/>
      </w:pPr>
      <w:r>
        <w:t>contribution to Milestone 1. The rubric and peer evaluation both depend on this.</w:t>
      </w:r>
    </w:p>
    <w:p>
      <w:pPr>
        <w:pStyle w:val="IntenseQuote"/>
      </w:pPr>
      <w:r>
        <w:t>Keep contributions specific (name the artifacts each person produced).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Contribution to Milestone 1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🔴 [Name]</w:t>
            </w:r>
          </w:p>
        </w:tc>
        <w:tc>
          <w:tcPr>
            <w:tcW w:type="dxa" w:w="1728"/>
          </w:tcPr>
          <w:p>
            <w:r>
              <w:t>🔴 [ID]</w:t>
            </w:r>
          </w:p>
        </w:tc>
        <w:tc>
          <w:tcPr>
            <w:tcW w:type="dxa" w:w="1728"/>
          </w:tcPr>
          <w:p>
            <w:r>
              <w:t>Team Lead / Requirements</w:t>
            </w:r>
          </w:p>
        </w:tc>
        <w:tc>
          <w:tcPr>
            <w:tcW w:type="dxa" w:w="1728"/>
          </w:tcPr>
          <w:p>
            <w:r>
              <w:t>🔴 [e.g. Led stakeholder interviews, authored SRS §2.2]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🔴 [Name]</w:t>
            </w:r>
          </w:p>
        </w:tc>
        <w:tc>
          <w:tcPr>
            <w:tcW w:type="dxa" w:w="1728"/>
          </w:tcPr>
          <w:p>
            <w:r>
              <w:t>🔴 [ID]</w:t>
            </w:r>
          </w:p>
        </w:tc>
        <w:tc>
          <w:tcPr>
            <w:tcW w:type="dxa" w:w="1728"/>
          </w:tcPr>
          <w:p>
            <w:r>
              <w:t>UML / Modelling</w:t>
            </w:r>
          </w:p>
        </w:tc>
        <w:tc>
          <w:tcPr>
            <w:tcW w:type="dxa" w:w="1728"/>
          </w:tcPr>
          <w:p>
            <w:r>
              <w:t>🔴 [e.g. Use case &amp; activity diagrams]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🔴 [Name]</w:t>
            </w:r>
          </w:p>
        </w:tc>
        <w:tc>
          <w:tcPr>
            <w:tcW w:type="dxa" w:w="1728"/>
          </w:tcPr>
          <w:p>
            <w:r>
              <w:t>🔴 [ID]</w:t>
            </w:r>
          </w:p>
        </w:tc>
        <w:tc>
          <w:tcPr>
            <w:tcW w:type="dxa" w:w="1728"/>
          </w:tcPr>
          <w:p>
            <w:r>
              <w:t>OO Analysis</w:t>
            </w:r>
          </w:p>
        </w:tc>
        <w:tc>
          <w:tcPr>
            <w:tcW w:type="dxa" w:w="1728"/>
          </w:tcPr>
          <w:p>
            <w:r>
              <w:t>🔴 [e.g. Class &amp; sequence diagrams]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🔴 [Name]</w:t>
            </w:r>
          </w:p>
        </w:tc>
        <w:tc>
          <w:tcPr>
            <w:tcW w:type="dxa" w:w="1728"/>
          </w:tcPr>
          <w:p>
            <w:r>
              <w:t>🔴 [ID]</w:t>
            </w:r>
          </w:p>
        </w:tc>
        <w:tc>
          <w:tcPr>
            <w:tcW w:type="dxa" w:w="1728"/>
          </w:tcPr>
          <w:p>
            <w:r>
              <w:t>Project Management</w:t>
            </w:r>
          </w:p>
        </w:tc>
        <w:tc>
          <w:tcPr>
            <w:tcW w:type="dxa" w:w="1728"/>
          </w:tcPr>
          <w:p>
            <w:r>
              <w:t>🔴 [e.g. WBS, timeline, report editor]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🔴 [Name]</w:t>
            </w:r>
          </w:p>
        </w:tc>
        <w:tc>
          <w:tcPr>
            <w:tcW w:type="dxa" w:w="1728"/>
          </w:tcPr>
          <w:p>
            <w:r>
              <w:t>🔴 [ID]</w:t>
            </w:r>
          </w:p>
        </w:tc>
        <w:tc>
          <w:tcPr>
            <w:tcW w:type="dxa" w:w="1728"/>
          </w:tcPr>
          <w:p>
            <w:r>
              <w:t>Documentation / QA</w:t>
            </w:r>
          </w:p>
        </w:tc>
        <w:tc>
          <w:tcPr>
            <w:tcW w:type="dxa" w:w="1728"/>
          </w:tcPr>
          <w:p>
            <w:r>
              <w:t>🔴 [e.g. Consistency review, formatting]</w:t>
            </w:r>
          </w:p>
        </w:tc>
      </w:tr>
    </w:tbl>
    <w:p/>
    <w:p>
      <w:pPr>
        <w:pStyle w:val="Heading2"/>
      </w:pPr>
      <w:r>
        <w:t>1.2 Plagiarism Declaration</w:t>
      </w:r>
    </w:p>
    <w:p>
      <w:pPr>
        <w:pStyle w:val="IntenseQuote"/>
      </w:pPr>
      <w:r>
        <w:t>This is the exact wording required by the module. Fill in the group name, members, and date.</w:t>
      </w:r>
    </w:p>
    <w:p>
      <w:r>
        <w:t>We hereby declare that:</w:t>
      </w:r>
    </w:p>
    <w:p>
      <w:pPr>
        <w:pStyle w:val="ListBullet"/>
      </w:pPr>
      <w:r>
        <w:t>We fully understand and agree to the abovementioned policy.</w:t>
      </w:r>
    </w:p>
    <w:p>
      <w:pPr>
        <w:pStyle w:val="ListBullet"/>
      </w:pPr>
      <w:r>
        <w:t>We did not copy any materials from others or from other places.</w:t>
      </w:r>
    </w:p>
    <w:p>
      <w:pPr>
        <w:pStyle w:val="ListBullet"/>
      </w:pPr>
      <w:r>
        <w:t>We did not share our materials with others or upload to any other places for public access.</w:t>
      </w:r>
    </w:p>
    <w:p>
      <w:pPr>
        <w:pStyle w:val="ListBullet"/>
      </w:pPr>
      <w:r>
        <w:t>We agree that we will not disclose any information or material of the team project to others or upload to any other places for public access.</w:t>
      </w:r>
    </w:p>
    <w:p>
      <w:pPr>
        <w:pStyle w:val="ListBullet"/>
      </w:pPr>
      <w:r>
        <w:t>We agree that our project will receive Zero mark if any misalignment with the abovementioned policies is detected.</w:t>
      </w:r>
    </w:p>
    <w:p>
      <w:r>
        <w:rPr>
          <w:b/>
        </w:rPr>
        <w:t>Declared by (Group Name):</w:t>
      </w:r>
      <w:r>
        <w:t xml:space="preserve"> 🔴 [FILL IN]</w:t>
      </w:r>
    </w:p>
    <w:p>
      <w:r>
        <w:rPr>
          <w:b/>
        </w:rPr>
        <w:t>Team members:</w:t>
      </w:r>
    </w:p>
    <w:p>
      <w:pPr>
        <w:pStyle w:val="ListNumber"/>
      </w:pPr>
      <w:r>
        <w:t>🔴 [Name]</w:t>
      </w:r>
    </w:p>
    <w:p>
      <w:pPr>
        <w:pStyle w:val="ListNumber"/>
      </w:pPr>
      <w:r>
        <w:t>🔴 [Name]</w:t>
      </w:r>
    </w:p>
    <w:p>
      <w:pPr>
        <w:pStyle w:val="ListNumber"/>
      </w:pPr>
      <w:r>
        <w:t>🔴 [Name]</w:t>
      </w:r>
    </w:p>
    <w:p>
      <w:pPr>
        <w:pStyle w:val="ListNumber"/>
      </w:pPr>
      <w:r>
        <w:t>🔴 [Name]</w:t>
      </w:r>
    </w:p>
    <w:p>
      <w:pPr>
        <w:pStyle w:val="ListNumber"/>
      </w:pPr>
      <w:r>
        <w:t>🔴 [Name]</w:t>
      </w:r>
    </w:p>
    <w:p>
      <w:r>
        <w:rPr>
          <w:b/>
        </w:rPr>
        <w:t>Date:</w:t>
      </w:r>
      <w:r>
        <w:t xml:space="preserve"> 🔴 [FILL IN — date of submission]</w:t>
      </w:r>
    </w:p>
    <w:p>
      <w:pPr>
        <w:pStyle w:val="Heading2"/>
      </w:pPr>
      <w:r>
        <w:t>1.3 AI Usage Declaration</w:t>
      </w:r>
    </w:p>
    <w:p>
      <w:pPr>
        <w:pStyle w:val="IntenseQuote"/>
      </w:pPr>
      <w:r>
        <w:t>The module requires this section. Below is a **template you must edit to reflect what</w:t>
      </w:r>
    </w:p>
    <w:p>
      <w:pPr>
        <w:pStyle w:val="IntenseQuote"/>
      </w:pPr>
      <w:r>
        <w:t>your team actually did.** Do not submit it as-is. Be honest and specific — you will be</w:t>
      </w:r>
    </w:p>
    <w:p>
      <w:pPr>
        <w:pStyle w:val="IntenseQuote"/>
      </w:pPr>
      <w:r>
        <w:t>asked to elaborate during the presentation.</w:t>
      </w:r>
    </w:p>
    <w:p>
      <w:r>
        <w:rPr>
          <w:b/>
        </w:rPr>
        <w:t>(i) How and where AI tools were used</w:t>
      </w:r>
    </w:p>
    <w:p>
      <w:r>
        <w:t>🔴 [FILL IN / EDIT] — Example wording to adapt:</w:t>
      </w:r>
    </w:p>
    <w:p>
      <w:pPr>
        <w:pStyle w:val="IntenseQuote"/>
      </w:pPr>
      <w:r>
        <w:t>Our team used an AI assistant to help scaffold the structure of this report, to</w:t>
      </w:r>
    </w:p>
    <w:p>
      <w:pPr>
        <w:pStyle w:val="IntenseQuote"/>
      </w:pPr>
      <w:r>
        <w:t>suggest an initial draft of functional/non-functional requirements derived from the</w:t>
      </w:r>
    </w:p>
    <w:p>
      <w:pPr>
        <w:pStyle w:val="IntenseQuote"/>
      </w:pPr>
      <w:r>
        <w:t>project brief, and to generate first-draft UML diagrams (use case, activity, class,</w:t>
      </w:r>
    </w:p>
    <w:p>
      <w:pPr>
        <w:pStyle w:val="IntenseQuote"/>
      </w:pPr>
      <w:r>
        <w:t>and sequence) in PlantUML notation. AI was also used to check terminology</w:t>
      </w:r>
    </w:p>
    <w:p>
      <w:pPr>
        <w:pStyle w:val="IntenseQuote"/>
      </w:pPr>
      <w:r>
        <w:t>consistency across sections.</w:t>
      </w:r>
    </w:p>
    <w:p>
      <w:r>
        <w:rPr>
          <w:b/>
        </w:rPr>
        <w:t>(ii) What changes were made on top of the AI outputs</w:t>
      </w:r>
    </w:p>
    <w:p>
      <w:r>
        <w:t>🔴 [FILL IN / EDIT] — This part MUST be real. Example of the kind of thing to write:</w:t>
      </w:r>
    </w:p>
    <w:p>
      <w:pPr>
        <w:pStyle w:val="IntenseQuote"/>
      </w:pPr>
      <w:r>
        <w:t>- We validated and revised all requirements against our stakeholder interviews (see</w:t>
      </w:r>
    </w:p>
    <w:p>
      <w:pPr>
        <w:pStyle w:val="IntenseQuote"/>
      </w:pPr>
      <w:r>
        <w:t>Appendix B); requirements FR-xx and NFR-xx were added/changed based on what</w:t>
      </w:r>
    </w:p>
    <w:p>
      <w:pPr>
        <w:pStyle w:val="IntenseQuote"/>
      </w:pPr>
      <w:r>
        <w:t>stakeholders told us.</w:t>
      </w:r>
    </w:p>
    <w:p>
      <w:pPr>
        <w:pStyle w:val="IntenseQuote"/>
      </w:pPr>
      <w:r>
        <w:t>- We corrected the class diagram to [describe your real change], e.g. splitting the</w:t>
      </w:r>
    </w:p>
    <w:p>
      <w:pPr>
        <w:pStyle w:val="IntenseQuote"/>
      </w:pPr>
      <w:r>
        <w:rPr>
          <w:rFonts w:ascii="Consolas" w:hAnsi="Consolas"/>
          <w:sz w:val="18"/>
        </w:rPr>
        <w:t>Assignment</w:t>
      </w:r>
      <w:r>
        <w:t xml:space="preserve"> responsibilities and adding the </w:t>
      </w:r>
      <w:r>
        <w:rPr>
          <w:rFonts w:ascii="Consolas" w:hAnsi="Consolas"/>
          <w:sz w:val="18"/>
        </w:rPr>
        <w:t>RouteLeg</w:t>
      </w:r>
      <w:r>
        <w:t xml:space="preserve"> class after discussion.</w:t>
      </w:r>
    </w:p>
    <w:p>
      <w:pPr>
        <w:pStyle w:val="IntenseQuote"/>
      </w:pPr>
      <w:r>
        <w:t>[describe your real change]</w:t>
      </w:r>
    </w:p>
    <w:p>
      <w:pPr>
        <w:pStyle w:val="IntenseQuote"/>
      </w:pPr>
      <w:r>
        <w:t>- We rewrote the elicitation narrative to reflect our actual sessions, dates, and</w:t>
      </w:r>
    </w:p>
    <w:p>
      <w:pPr>
        <w:pStyle w:val="IntenseQuote"/>
      </w:pPr>
      <w:r>
        <w:t>attendees.</w:t>
      </w:r>
    </w:p>
    <w:p>
      <w:pPr>
        <w:pStyle w:val="IntenseQuote"/>
      </w:pPr>
      <w:r>
        <w:t>- [Add every other substantive change your team made.]</w:t>
      </w:r>
    </w:p>
    <w:p>
      <w:pPr>
        <w:pStyle w:val="Heading2"/>
      </w:pPr>
      <w:r>
        <w:t>1.4 Project Overview</w:t>
      </w:r>
    </w:p>
    <w:p>
      <w:r>
        <w:t xml:space="preserve">The Coach Company operates a fleet of </w:t>
      </w:r>
      <w:r>
        <w:rPr>
          <w:b/>
        </w:rPr>
        <w:t>26 luxurious double-decker Scania AB coaches</w:t>
      </w:r>
      <w:r>
        <w:t xml:space="preserve"> across four</w:t>
      </w:r>
    </w:p>
    <w:p>
      <w:r>
        <w:t>cross-border routes between Singapore and Malaysia. Its cabin-crew division allocates work on a</w:t>
      </w:r>
    </w:p>
    <w:p>
      <w:r>
        <w:t>weekly cycle, and balancing staff workload is a manual, time-consuming, and error-prone task.</w:t>
      </w:r>
    </w:p>
    <w:p>
      <w:r>
        <w:t xml:space="preserve">The </w:t>
      </w:r>
      <w:r>
        <w:rPr>
          <w:b/>
        </w:rPr>
        <w:t>Coach Company Workload Management System (CWMS)</w:t>
      </w:r>
      <w:r>
        <w:t xml:space="preserve"> is a web-based application that provides an</w:t>
      </w:r>
    </w:p>
    <w:p>
      <w:r>
        <w:t xml:space="preserve">interactive and visual way to manage cabin-crew workload. It enables </w:t>
      </w:r>
      <w:r>
        <w:rPr>
          <w:b/>
        </w:rPr>
        <w:t>managers</w:t>
      </w:r>
      <w:r>
        <w:t xml:space="preserve"> to visualise</w:t>
      </w:r>
    </w:p>
    <w:p>
      <w:r>
        <w:t xml:space="preserve">manpower availability and allocate weekly jobs, </w:t>
      </w:r>
      <w:r>
        <w:rPr>
          <w:b/>
        </w:rPr>
        <w:t>staff</w:t>
      </w:r>
      <w:r>
        <w:t xml:space="preserve"> to declare availability and job</w:t>
      </w:r>
    </w:p>
    <w:p>
      <w:r>
        <w:t>preferences, view their assignments and monthly workload, and reject assigned jobs, and **IT</w:t>
      </w:r>
    </w:p>
    <w:p>
      <w:r>
        <w:t>administrators** to manage user accounts. The system's goal is to make workload transparent,</w:t>
      </w:r>
    </w:p>
    <w:p>
      <w:r>
        <w:t>support fair and efficient job allocation, and improve work–life balance.</w:t>
      </w:r>
    </w:p>
    <w:p>
      <w:r>
        <w:rPr>
          <w:b/>
        </w:rPr>
        <w:t>Key domain constraints</w:t>
      </w:r>
      <w:r>
        <w:t xml:space="preserve"> (derived from the project brief; to be confirmed with stakeholders):</w:t>
      </w:r>
    </w:p>
    <w:p>
      <w:pPr>
        <w:pStyle w:val="ListBullet"/>
      </w:pPr>
      <w:r>
        <w:t xml:space="preserve">Work allocation is planned weekly; planning starts each </w:t>
      </w:r>
      <w:r>
        <w:rPr>
          <w:b/>
        </w:rPr>
        <w:t>Thursday</w:t>
      </w:r>
      <w:r>
        <w:t>, so availability must be</w:t>
      </w:r>
    </w:p>
    <w:p>
      <w:r>
        <w:t xml:space="preserve">submitted by </w:t>
      </w:r>
      <w:r>
        <w:rPr>
          <w:b/>
        </w:rPr>
        <w:t>Wednesday</w:t>
      </w:r>
      <w:r>
        <w:t xml:space="preserve"> to be considered. Late requests are handled case-by-case.</w:t>
      </w:r>
    </w:p>
    <w:p>
      <w:pPr>
        <w:pStyle w:val="ListBullet"/>
      </w:pPr>
      <w:r>
        <w:t xml:space="preserve">Every route requires at minimum </w:t>
      </w:r>
      <w:r>
        <w:rPr>
          <w:b/>
        </w:rPr>
        <w:t>one coach captain</w:t>
      </w:r>
      <w:r>
        <w:t xml:space="preserve"> (driver) and </w:t>
      </w:r>
      <w:r>
        <w:rPr>
          <w:b/>
        </w:rPr>
        <w:t>one crew</w:t>
      </w:r>
      <w:r>
        <w:t xml:space="preserve"> member.</w:t>
      </w:r>
    </w:p>
    <w:p>
      <w:pPr>
        <w:pStyle w:val="ListBullet"/>
      </w:pPr>
      <w:r>
        <w:t xml:space="preserve">By law, a coach captain may drive at most </w:t>
      </w:r>
      <w:r>
        <w:rPr>
          <w:b/>
        </w:rPr>
        <w:t>2 hours continuously</w:t>
      </w:r>
      <w:r>
        <w:t xml:space="preserve"> and needs a </w:t>
      </w:r>
      <w:r>
        <w:rPr>
          <w:b/>
        </w:rPr>
        <w:t>≥30-minute break</w:t>
      </w:r>
      <w:r>
        <w:t>;</w:t>
      </w:r>
    </w:p>
    <w:p>
      <w:r>
        <w:t xml:space="preserve">routes longer than 2 hours therefore need </w:t>
      </w:r>
      <w:r>
        <w:rPr>
          <w:b/>
        </w:rPr>
        <w:t>≥2 coach captains</w:t>
      </w:r>
      <w:r>
        <w:t>.</w:t>
      </w:r>
    </w:p>
    <w:p>
      <w:pPr>
        <w:pStyle w:val="ListBullet"/>
      </w:pPr>
      <w:r>
        <w:t>Coaches should not sit idle for more than 2 hours where possible (to maximise profit), and</w:t>
      </w:r>
    </w:p>
    <w:p>
      <w:r>
        <w:t>consecutive route assignments should chain (end point of one = start point of next).</w:t>
      </w:r>
    </w:p>
    <w:p>
      <w:pPr>
        <w:pStyle w:val="ListBullet"/>
      </w:pPr>
      <w:r>
        <w:t xml:space="preserve">The system highlights staff exceeding </w:t>
      </w:r>
      <w:r>
        <w:rPr>
          <w:b/>
        </w:rPr>
        <w:t>40 hours</w:t>
      </w:r>
      <w:r>
        <w:t xml:space="preserve"> of allocated work and surfaces the **3 staff with</w:t>
      </w:r>
    </w:p>
    <w:p>
      <w:r>
        <w:t>the lowest workload** to support balanced allocation.</w:t>
      </w:r>
    </w:p>
    <w:p>
      <w:pPr>
        <w:pStyle w:val="Heading1"/>
      </w:pPr>
      <w:r>
        <w:t>2. Requirement Engineering</w:t>
      </w:r>
    </w:p>
    <w:p>
      <w:pPr>
        <w:pStyle w:val="Heading2"/>
      </w:pPr>
      <w:r>
        <w:t>2.1 Requirement Elicitation Process</w:t>
      </w:r>
    </w:p>
    <w:p>
      <w:pPr>
        <w:pStyle w:val="IntenseQuote"/>
      </w:pPr>
      <w:r>
        <w:t xml:space="preserve">🟠 </w:t>
      </w:r>
      <w:r>
        <w:rPr>
          <w:b/>
        </w:rPr>
        <w:t>[VERIFY / REPLACE WITH YOUR REAL PROCESS]</w:t>
      </w:r>
      <w:r>
        <w:t xml:space="preserve"> — The narrative below describes a</w:t>
      </w:r>
    </w:p>
    <w:p>
      <w:pPr>
        <w:pStyle w:val="IntenseQuote"/>
      </w:pPr>
      <w:r>
        <w:rPr>
          <w:i/>
        </w:rPr>
        <w:t>recommended</w:t>
      </w:r>
      <w:r>
        <w:t xml:space="preserve"> elicitation approach and reads like a completed one. You MUST rewrite it</w:t>
      </w:r>
    </w:p>
    <w:p>
      <w:pPr>
        <w:pStyle w:val="IntenseQuote"/>
      </w:pPr>
      <w:r>
        <w:t>to reflect the techniques you actually used, with your real sessions, dates, and</w:t>
      </w:r>
    </w:p>
    <w:p>
      <w:pPr>
        <w:pStyle w:val="IntenseQuote"/>
      </w:pPr>
      <w:r>
        <w:t xml:space="preserve">stakeholder representatives. Record real attendance in </w:t>
      </w:r>
      <w:r>
        <w:rPr>
          <w:b/>
        </w:rPr>
        <w:t>Appendix B</w:t>
      </w:r>
      <w:r>
        <w:t xml:space="preserve"> — the rubric</w:t>
      </w:r>
    </w:p>
    <w:p>
      <w:pPr>
        <w:pStyle w:val="IntenseQuote"/>
      </w:pPr>
      <w:r>
        <w:t>grades "documented process, rationale, and stakeholder involvement."</w:t>
      </w:r>
    </w:p>
    <w:p>
      <w:r>
        <w:t>To build a shared and accurate understanding of the Coach Company's needs, our team applied a</w:t>
      </w:r>
    </w:p>
    <w:p>
      <w:r>
        <w:t>combination of elicitation techniques rather than relying on a single source. This triangulation</w:t>
      </w:r>
    </w:p>
    <w:p>
      <w:r>
        <w:t>reduces the risk of missing or misinterpreting requirements, especially given that the client</w:t>
      </w:r>
    </w:p>
    <w:p>
      <w:r>
        <w:t>explicitly warned that their initial requirements may be "unclear, unreasonable and contradictory."</w:t>
      </w:r>
    </w:p>
    <w:p>
      <w:pPr>
        <w:pStyle w:val="Heading3"/>
      </w:pPr>
      <w:r>
        <w:t>2.1.1 Techniques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Applied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 analysis</w:t>
            </w:r>
          </w:p>
        </w:tc>
        <w:tc>
          <w:tcPr>
            <w:tcW w:type="dxa" w:w="2160"/>
          </w:tcPr>
          <w:p>
            <w:r>
              <w:t>Extract baseline requirements and domain rules</w:t>
            </w:r>
          </w:p>
        </w:tc>
        <w:tc>
          <w:tcPr>
            <w:tcW w:type="dxa" w:w="2160"/>
          </w:tcPr>
          <w:p>
            <w:r>
              <w:t>Project brief (11 initial requirements, company operating rules)</w:t>
            </w:r>
          </w:p>
        </w:tc>
        <w:tc>
          <w:tcPr>
            <w:tcW w:type="dxa" w:w="2160"/>
          </w:tcPr>
          <w:p>
            <w:r>
              <w:t>Initial requirement list; domain constraint list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Stakeholder interviews</w:t>
            </w:r>
          </w:p>
        </w:tc>
        <w:tc>
          <w:tcPr>
            <w:tcW w:type="dxa" w:w="2160"/>
          </w:tcPr>
          <w:p>
            <w:r>
              <w:t>Clarify ambiguities, confirm assumptions, elicit unstated needs</w:t>
            </w:r>
          </w:p>
        </w:tc>
        <w:tc>
          <w:tcPr>
            <w:tcW w:type="dxa" w:w="2160"/>
          </w:tcPr>
          <w:p>
            <w:r>
              <w:t>🟠 [5 stakeholder representatives — see Appendix B]</w:t>
            </w:r>
          </w:p>
        </w:tc>
        <w:tc>
          <w:tcPr>
            <w:tcW w:type="dxa" w:w="2160"/>
          </w:tcPr>
          <w:p>
            <w:r>
              <w:t>Refined &amp; new requirements; resolved contradictions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Surveys / questionnaires</w:t>
            </w:r>
          </w:p>
        </w:tc>
        <w:tc>
          <w:tcPr>
            <w:tcW w:type="dxa" w:w="2160"/>
          </w:tcPr>
          <w:p>
            <w:r>
              <w:t>Capture broad preferences (e.g., availability entry, workload views)</w:t>
            </w:r>
          </w:p>
        </w:tc>
        <w:tc>
          <w:tcPr>
            <w:tcW w:type="dxa" w:w="2160"/>
          </w:tcPr>
          <w:p>
            <w:r>
              <w:t>🟠 [staff / manager respondents]</w:t>
            </w:r>
          </w:p>
        </w:tc>
        <w:tc>
          <w:tcPr>
            <w:tcW w:type="dxa" w:w="2160"/>
          </w:tcPr>
          <w:p>
            <w:r>
              <w:t>Prioritisation input; NFR expectations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Prototyping walkthrough (low-fidelity)</w:t>
            </w:r>
          </w:p>
        </w:tc>
        <w:tc>
          <w:tcPr>
            <w:tcW w:type="dxa" w:w="2160"/>
          </w:tcPr>
          <w:p>
            <w:r>
              <w:t>Validate understanding of key screens (landing, allocation)</w:t>
            </w:r>
          </w:p>
        </w:tc>
        <w:tc>
          <w:tcPr>
            <w:tcW w:type="dxa" w:w="2160"/>
          </w:tcPr>
          <w:p>
            <w:r>
              <w:t>🟠 [manager stakeholder]</w:t>
            </w:r>
          </w:p>
        </w:tc>
        <w:tc>
          <w:tcPr>
            <w:tcW w:type="dxa" w:w="2160"/>
          </w:tcPr>
          <w:p>
            <w:r>
              <w:t>Confirmed screen content &amp; workflow</w:t>
            </w:r>
          </w:p>
        </w:tc>
      </w:tr>
    </w:tbl>
    <w:p/>
    <w:p>
      <w:pPr>
        <w:pStyle w:val="Heading3"/>
      </w:pPr>
      <w:r>
        <w:t>2.1.2 Process and Rationale</w:t>
      </w:r>
    </w:p>
    <w:p>
      <w:pPr>
        <w:pStyle w:val="ListNumber"/>
      </w:pPr>
      <w:r>
        <w:rPr>
          <w:b/>
        </w:rPr>
        <w:t>Document analysis first.</w:t>
      </w:r>
      <w:r>
        <w:t xml:space="preserve"> We began by decomposing the project brief into an initial set of</w:t>
      </w:r>
    </w:p>
    <w:p>
      <w:r>
        <w:t>candidate functional requirements and domain rules. This gave us a baseline to interrogate.</w:t>
      </w:r>
    </w:p>
    <w:p>
      <w:pPr>
        <w:pStyle w:val="ListNumber"/>
      </w:pPr>
      <w:r>
        <w:rPr>
          <w:b/>
        </w:rPr>
        <w:t>Interview preparation.</w:t>
      </w:r>
      <w:r>
        <w:t xml:space="preserve"> We prepared a structured interview guide (see </w:t>
      </w:r>
      <w:r>
        <w:rPr>
          <w:b/>
        </w:rPr>
        <w:t>Appendix A</w:t>
      </w:r>
      <w:r>
        <w:t>) targeting</w:t>
      </w:r>
    </w:p>
    <w:p>
      <w:r>
        <w:t>the ambiguities we identified — for example, what data uniquely defines a "job", how job</w:t>
      </w:r>
    </w:p>
    <w:p>
      <w:r>
        <w:t>rejection should re-trigger allocation, and how the "40-hour" and "top-3 lowest workload" rules</w:t>
      </w:r>
    </w:p>
    <w:p>
      <w:r>
        <w:t>are computed.</w:t>
      </w:r>
    </w:p>
    <w:p>
      <w:pPr>
        <w:pStyle w:val="ListNumber"/>
      </w:pPr>
      <w:r>
        <w:rPr>
          <w:b/>
        </w:rPr>
        <w:t>Stakeholder interviews.</w:t>
      </w:r>
      <w:r>
        <w:t xml:space="preserve"> We engaged 🟠 [</w:t>
      </w:r>
      <w:r>
        <w:rPr>
          <w:b/>
        </w:rPr>
        <w:t>N ≥ 5</w:t>
      </w:r>
      <w:r>
        <w:t>] stakeholder representatives (at most two from</w:t>
      </w:r>
    </w:p>
    <w:p>
      <w:r>
        <w:t>our own team), playing the roles of Manager, Staff (cabin crew / coach captain), and IT</w:t>
      </w:r>
    </w:p>
    <w:p>
      <w:r>
        <w:t>Administrator. 🟠 [Summarise what each session confirmed or changed.]</w:t>
      </w:r>
    </w:p>
    <w:p>
      <w:pPr>
        <w:pStyle w:val="ListNumber"/>
      </w:pPr>
      <w:r>
        <w:rPr>
          <w:b/>
        </w:rPr>
        <w:t>Consolidation &amp; conflict resolution.</w:t>
      </w:r>
      <w:r>
        <w:t xml:space="preserve"> We reconciled contradictory inputs, recording the final</w:t>
      </w:r>
    </w:p>
    <w:p>
      <w:r>
        <w:t>agreed decision and its rationale (see the assumptions table in §2.2.4).</w:t>
      </w:r>
    </w:p>
    <w:p>
      <w:pPr>
        <w:pStyle w:val="ListNumber"/>
      </w:pPr>
      <w:r>
        <w:rPr>
          <w:b/>
        </w:rPr>
        <w:t>Validation.</w:t>
      </w:r>
      <w:r>
        <w:t xml:space="preserve"> We replayed the consolidated requirements to stakeholders for confirmation before</w:t>
      </w:r>
    </w:p>
    <w:p>
      <w:r>
        <w:t>finalising the SRS.</w:t>
      </w:r>
    </w:p>
    <w:p>
      <w:pPr>
        <w:pStyle w:val="IntenseQuote"/>
      </w:pPr>
      <w:r>
        <w:t xml:space="preserve">🟠 </w:t>
      </w:r>
      <w:r>
        <w:rPr>
          <w:b/>
        </w:rPr>
        <w:t>[VERIFY WITH STAKEHOLDER]</w:t>
      </w:r>
      <w:r>
        <w:t xml:space="preserve"> — Key ambiguities we resolved through interviews (replace with your</w:t>
      </w:r>
    </w:p>
    <w:p>
      <w:pPr>
        <w:pStyle w:val="IntenseQuote"/>
      </w:pPr>
      <w:r>
        <w:t>real answers):</w:t>
      </w:r>
    </w:p>
    <w:p>
      <w:pPr>
        <w:pStyle w:val="IntenseQuote"/>
      </w:pPr>
      <w:r>
        <w:t>- Does "workload" mean allocated hours only, or also planned break time? *(Assumed: allocated</w:t>
      </w:r>
    </w:p>
    <w:p>
      <w:pPr>
        <w:pStyle w:val="IntenseQuote"/>
      </w:pPr>
      <w:r>
        <w:t>driving/serving hours only.)*</w:t>
      </w:r>
    </w:p>
    <w:p>
      <w:pPr>
        <w:pStyle w:val="IntenseQuote"/>
      </w:pPr>
      <w:r>
        <w:t xml:space="preserve">- Is the 40-hour highlight per week or per month? </w:t>
      </w:r>
      <w:r>
        <w:rPr>
          <w:i/>
        </w:rPr>
        <w:t>(Assumed: per week.)</w:t>
      </w:r>
    </w:p>
    <w:p>
      <w:pPr>
        <w:pStyle w:val="IntenseQuote"/>
      </w:pPr>
      <w:r>
        <w:t>- Can staff edit availability after allocation is published? *(Assumed: no — only via manager,</w:t>
      </w:r>
    </w:p>
    <w:p>
      <w:pPr>
        <w:pStyle w:val="IntenseQuote"/>
      </w:pPr>
      <w:r>
        <w:t>case-by-case.)*</w:t>
      </w:r>
    </w:p>
    <w:p>
      <w:pPr>
        <w:pStyle w:val="Heading2"/>
      </w:pPr>
      <w:r>
        <w:t>2.2 Software Requirement Specification</w:t>
      </w:r>
    </w:p>
    <w:p>
      <w:pPr>
        <w:pStyle w:val="Heading3"/>
      </w:pPr>
      <w:r>
        <w:t>2.2.1 Actors /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4320"/>
          </w:tcPr>
          <w:p>
            <w:r>
              <w:t xml:space="preserve">Cabin crew — either a </w:t>
            </w:r>
            <w:r>
              <w:rPr>
                <w:i/>
              </w:rPr>
              <w:t>Coach Captain</w:t>
            </w:r>
            <w:r>
              <w:t xml:space="preserve"> (drives) or </w:t>
            </w:r>
            <w:r>
              <w:rPr>
                <w:i/>
              </w:rPr>
              <w:t>Crew</w:t>
            </w:r>
            <w:r>
              <w:t xml:space="preserve"> (serves passengers, cleaning). Declares availability &amp; preferences, views assignments/workload, rejects jobs.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4320"/>
          </w:tcPr>
          <w:p>
            <w:r>
              <w:t>Administrative staff who visualises manpower and allocates weekly jobs.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IT Administrator</w:t>
            </w:r>
          </w:p>
        </w:tc>
        <w:tc>
          <w:tcPr>
            <w:tcW w:type="dxa" w:w="4320"/>
          </w:tcPr>
          <w:p>
            <w:r>
              <w:t>Creates and manages staff and manager accounts.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 (Scheduler)</w:t>
            </w:r>
          </w:p>
        </w:tc>
        <w:tc>
          <w:tcPr>
            <w:tcW w:type="dxa" w:w="4320"/>
          </w:tcPr>
          <w:p>
            <w:r>
              <w:t>Automated logic that computes workload metrics, validates allocation rules, and raises warnings.</w:t>
            </w:r>
          </w:p>
        </w:tc>
      </w:tr>
    </w:tbl>
    <w:p/>
    <w:p>
      <w:pPr>
        <w:pStyle w:val="Heading3"/>
      </w:pPr>
      <w:r>
        <w:t>2.2.2 Functional Requirements</w:t>
      </w:r>
    </w:p>
    <w:p>
      <w:pPr>
        <w:pStyle w:val="IntenseQuote"/>
      </w:pPr>
      <w:r>
        <w:t>Each requirement is uniquely identified (FR-xx), traceable to a brief requirement or domain rule,</w:t>
      </w:r>
    </w:p>
    <w:p>
      <w:pPr>
        <w:pStyle w:val="IntenseQuote"/>
      </w:pPr>
      <w:r>
        <w:t xml:space="preserve">and written to be </w:t>
      </w:r>
      <w:r>
        <w:rPr>
          <w:b/>
        </w:rPr>
        <w:t>specific and testable</w:t>
      </w:r>
      <w:r>
        <w:t>. Priority uses MoSCoW (M=Must, S=Should, C=Could).</w:t>
      </w:r>
    </w:p>
    <w:p>
      <w:pPr>
        <w:pStyle w:val="IntenseQuote"/>
      </w:pPr>
      <w:r>
        <w:t>🟠 Re-prioritise and add/remove based on your stakeholder interviews.</w:t>
      </w:r>
    </w:p>
    <w:p>
      <w:r>
        <w:rPr>
          <w:b/>
        </w:rPr>
        <w:t>Authentication &amp; User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The system shall authenticate users via credentials and route them to a role-specific landing page (Staff, Manager, IT Admin).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#11, derived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The IT Administrator shall be able to create, edit, and deactivate Staff and Manager accounts, including assigning a role (Coach Captain / Crew / Manager).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#11</w:t>
            </w:r>
          </w:p>
        </w:tc>
      </w:tr>
    </w:tbl>
    <w:p/>
    <w:p>
      <w:r>
        <w:rPr>
          <w:b/>
        </w:rPr>
        <w:t>Staff — Availability &amp; Preferences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 xml:space="preserve">A Staff member shall be able to add and edit their availability for dates up to </w:t>
            </w:r>
            <w:r>
              <w:rPr>
                <w:b/>
              </w:rPr>
              <w:t>5 weeks</w:t>
            </w:r>
            <w:r>
              <w:t xml:space="preserve"> ahead.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#8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The system shall prevent availability edits for a week once its allocation has been published; late changes are routed to the Manager as a case-by-case request.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Brief (Wed deadline), 🟠 verify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 xml:space="preserve">A Staff member shall be able to indicate their </w:t>
            </w:r>
            <w:r>
              <w:rPr>
                <w:b/>
              </w:rPr>
              <w:t>job preference</w:t>
            </w:r>
            <w:r>
              <w:t xml:space="preserve"> for the week (e.g., preferred routes/shifts).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#9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The system shall record and enforce the weekly availability submission cut-off (</w:t>
            </w:r>
            <w:r>
              <w:rPr>
                <w:b/>
              </w:rPr>
              <w:t>Wednesday</w:t>
            </w:r>
            <w:r>
              <w:t>) before planning begins on Thursday.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(company rules)</w:t>
            </w:r>
          </w:p>
        </w:tc>
      </w:tr>
    </w:tbl>
    <w:p/>
    <w:p>
      <w:r>
        <w:rPr>
          <w:b/>
        </w:rPr>
        <w:t>Staff — Assignments &amp; Workload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 xml:space="preserve">A Staff member shall be able to view their </w:t>
            </w:r>
            <w:r>
              <w:rPr>
                <w:b/>
              </w:rPr>
              <w:t>weekly job assignments</w:t>
            </w:r>
            <w:r>
              <w:t xml:space="preserve"> on their landing page.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#7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 xml:space="preserve">A Staff member shall be able to view their </w:t>
            </w:r>
            <w:r>
              <w:rPr>
                <w:b/>
              </w:rPr>
              <w:t>overall workload for the month</w:t>
            </w:r>
            <w:r>
              <w:t xml:space="preserve"> on their landing page.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#7</w:t>
            </w:r>
          </w:p>
        </w:tc>
      </w:tr>
      <w:tr>
        <w:tc>
          <w:tcPr>
            <w:tcW w:type="dxa" w:w="2160"/>
          </w:tcPr>
          <w:p>
            <w:r>
              <w:t>FR-09</w:t>
            </w:r>
          </w:p>
        </w:tc>
        <w:tc>
          <w:tcPr>
            <w:tcW w:type="dxa" w:w="2160"/>
          </w:tcPr>
          <w:p>
            <w:r>
              <w:t xml:space="preserve">A Staff member shall be able to </w:t>
            </w:r>
            <w:r>
              <w:rPr>
                <w:b/>
              </w:rPr>
              <w:t>reject</w:t>
            </w:r>
            <w:r>
              <w:t xml:space="preserve"> a job assigned to them.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#10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 xml:space="preserve">When a Staff member attempts to reject a job, the system shall display a </w:t>
            </w:r>
            <w:r>
              <w:rPr>
                <w:b/>
              </w:rPr>
              <w:t>warning</w:t>
            </w:r>
            <w:r>
              <w:t xml:space="preserve"> advising them to discuss with their Manager before confirming.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#10</w:t>
            </w:r>
          </w:p>
        </w:tc>
      </w:tr>
      <w:tr>
        <w:tc>
          <w:tcPr>
            <w:tcW w:type="dxa" w:w="2160"/>
          </w:tcPr>
          <w:p>
            <w:r>
              <w:t>FR-11</w:t>
            </w:r>
          </w:p>
        </w:tc>
        <w:tc>
          <w:tcPr>
            <w:tcW w:type="dxa" w:w="2160"/>
          </w:tcPr>
          <w:p>
            <w:r>
              <w:t>Upon a confirmed rejection, the system shall notify the Manager and flag the affected route/job as requiring re-allocation.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Derived, 🟠 verify</w:t>
            </w:r>
          </w:p>
        </w:tc>
      </w:tr>
    </w:tbl>
    <w:p/>
    <w:p>
      <w:r>
        <w:rPr>
          <w:b/>
        </w:rPr>
        <w:t>Manager — Visualisation &amp;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FR-12</w:t>
            </w:r>
          </w:p>
        </w:tc>
        <w:tc>
          <w:tcPr>
            <w:tcW w:type="dxa" w:w="2160"/>
          </w:tcPr>
          <w:p>
            <w:r>
              <w:t>On the Manager landing page, the system shall visualise overall staff workload immediately.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#2</w:t>
            </w:r>
          </w:p>
        </w:tc>
      </w:tr>
      <w:tr>
        <w:tc>
          <w:tcPr>
            <w:tcW w:type="dxa" w:w="2160"/>
          </w:tcPr>
          <w:p>
            <w:r>
              <w:t>FR-13</w:t>
            </w:r>
          </w:p>
        </w:tc>
        <w:tc>
          <w:tcPr>
            <w:tcW w:type="dxa" w:w="2160"/>
          </w:tcPr>
          <w:p>
            <w:r>
              <w:t xml:space="preserve">The landing page shall display the </w:t>
            </w:r>
            <w:r>
              <w:rPr>
                <w:b/>
              </w:rPr>
              <w:t>top three staff with the lowest workload</w:t>
            </w:r>
            <w:r>
              <w:t>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#6</w:t>
            </w:r>
          </w:p>
        </w:tc>
      </w:tr>
      <w:tr>
        <w:tc>
          <w:tcPr>
            <w:tcW w:type="dxa" w:w="2160"/>
          </w:tcPr>
          <w:p>
            <w:r>
              <w:t>FR-14</w:t>
            </w:r>
          </w:p>
        </w:tc>
        <w:tc>
          <w:tcPr>
            <w:tcW w:type="dxa" w:w="2160"/>
          </w:tcPr>
          <w:p>
            <w:r>
              <w:t xml:space="preserve">The landing page shall </w:t>
            </w:r>
            <w:r>
              <w:rPr>
                <w:b/>
              </w:rPr>
              <w:t>highlight all staff exceeding 40 hours</w:t>
            </w:r>
            <w:r>
              <w:t xml:space="preserve"> of allocated work.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#6</w:t>
            </w:r>
          </w:p>
        </w:tc>
      </w:tr>
      <w:tr>
        <w:tc>
          <w:tcPr>
            <w:tcW w:type="dxa" w:w="2160"/>
          </w:tcPr>
          <w:p>
            <w:r>
              <w:t>FR-15</w:t>
            </w:r>
          </w:p>
        </w:tc>
        <w:tc>
          <w:tcPr>
            <w:tcW w:type="dxa" w:w="2160"/>
          </w:tcPr>
          <w:p>
            <w:r>
              <w:t xml:space="preserve">The Manager shall be able to allocate jobs to staff </w:t>
            </w:r>
            <w:r>
              <w:rPr>
                <w:b/>
              </w:rPr>
              <w:t>one week at a time</w:t>
            </w:r>
            <w:r>
              <w:t>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#3</w:t>
            </w:r>
          </w:p>
        </w:tc>
      </w:tr>
      <w:tr>
        <w:tc>
          <w:tcPr>
            <w:tcW w:type="dxa" w:w="2160"/>
          </w:tcPr>
          <w:p>
            <w:r>
              <w:t>FR-16</w:t>
            </w:r>
          </w:p>
        </w:tc>
        <w:tc>
          <w:tcPr>
            <w:tcW w:type="dxa" w:w="2160"/>
          </w:tcPr>
          <w:p>
            <w:r>
              <w:t xml:space="preserve">On the job-allocation page, the Manager shall be able to view </w:t>
            </w:r>
            <w:r>
              <w:rPr>
                <w:b/>
              </w:rPr>
              <w:t>up to three staff</w:t>
            </w:r>
            <w:r>
              <w:t xml:space="preserve"> side-by-side to compare availability and relevant information.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#4</w:t>
            </w:r>
          </w:p>
        </w:tc>
      </w:tr>
      <w:tr>
        <w:tc>
          <w:tcPr>
            <w:tcW w:type="dxa" w:w="2160"/>
          </w:tcPr>
          <w:p>
            <w:r>
              <w:t>FR-17</w:t>
            </w:r>
          </w:p>
        </w:tc>
        <w:tc>
          <w:tcPr>
            <w:tcW w:type="dxa" w:w="2160"/>
          </w:tcPr>
          <w:p>
            <w:r>
              <w:t>For each staff shown, the system shall display: assigned workload, job preference, staff location on a given date, and weekly availability.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#5</w:t>
            </w:r>
          </w:p>
        </w:tc>
      </w:tr>
      <w:tr>
        <w:tc>
          <w:tcPr>
            <w:tcW w:type="dxa" w:w="2160"/>
          </w:tcPr>
          <w:p>
            <w:r>
              <w:t>FR-18</w:t>
            </w:r>
          </w:p>
        </w:tc>
        <w:tc>
          <w:tcPr>
            <w:tcW w:type="dxa" w:w="2160"/>
          </w:tcPr>
          <w:p>
            <w:r>
              <w:t>The system shall validate each allocation against staffing rules: every route has ≥1 Coach Captain and ≥1 Crew; routes &gt;2 hours have ≥2 Coach Captains.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(company rules)</w:t>
            </w:r>
          </w:p>
        </w:tc>
      </w:tr>
      <w:tr>
        <w:tc>
          <w:tcPr>
            <w:tcW w:type="dxa" w:w="2160"/>
          </w:tcPr>
          <w:p>
            <w:r>
              <w:t>FR-19</w:t>
            </w:r>
          </w:p>
        </w:tc>
        <w:tc>
          <w:tcPr>
            <w:tcW w:type="dxa" w:w="2160"/>
          </w:tcPr>
          <w:p>
            <w:r>
              <w:t>The system shall warn the Manager when an allocation would push a staff member over 40 hours.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Derived from #6</w:t>
            </w:r>
          </w:p>
        </w:tc>
      </w:tr>
      <w:tr>
        <w:tc>
          <w:tcPr>
            <w:tcW w:type="dxa" w:w="2160"/>
          </w:tcPr>
          <w:p>
            <w:r>
              <w:t>FR-20</w:t>
            </w:r>
          </w:p>
        </w:tc>
        <w:tc>
          <w:tcPr>
            <w:tcW w:type="dxa" w:w="2160"/>
          </w:tcPr>
          <w:p>
            <w:r>
              <w:t>The system shall support chaining assignments so a captain's next route start location matches their previous route end location, flagging violations.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Brief (company rules), 🟠 verify</w:t>
            </w:r>
          </w:p>
        </w:tc>
      </w:tr>
    </w:tbl>
    <w:p/>
    <w:p>
      <w:r>
        <w:rPr>
          <w:b/>
        </w:rPr>
        <w:t>System / Scheduling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FR-21</w:t>
            </w:r>
          </w:p>
        </w:tc>
        <w:tc>
          <w:tcPr>
            <w:tcW w:type="dxa" w:w="2160"/>
          </w:tcPr>
          <w:p>
            <w:r>
              <w:t>The system shall compute each staff member's total allocated hours for the week and month.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Derived (#6, #7)</w:t>
            </w:r>
          </w:p>
        </w:tc>
      </w:tr>
      <w:tr>
        <w:tc>
          <w:tcPr>
            <w:tcW w:type="dxa" w:w="2160"/>
          </w:tcPr>
          <w:p>
            <w:r>
              <w:t>FR-22</w:t>
            </w:r>
          </w:p>
        </w:tc>
        <w:tc>
          <w:tcPr>
            <w:tcW w:type="dxa" w:w="2160"/>
          </w:tcPr>
          <w:p>
            <w:r>
              <w:t>The system shall enforce coach-captain driving limits (≤2h continuous, ≥30 min break) when validating assignments.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Brief (company rules)</w:t>
            </w:r>
          </w:p>
        </w:tc>
      </w:tr>
      <w:tr>
        <w:tc>
          <w:tcPr>
            <w:tcW w:type="dxa" w:w="2160"/>
          </w:tcPr>
          <w:p>
            <w:r>
              <w:t>FR-23</w:t>
            </w:r>
          </w:p>
        </w:tc>
        <w:tc>
          <w:tcPr>
            <w:tcW w:type="dxa" w:w="2160"/>
          </w:tcPr>
          <w:p>
            <w:r>
              <w:t>The system shall maintain the route catalogue and schedule (4 routes with their frequencies).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Brief (company rules)</w:t>
            </w:r>
          </w:p>
        </w:tc>
      </w:tr>
    </w:tbl>
    <w:p/>
    <w:p>
      <w:pPr>
        <w:pStyle w:val="Heading3"/>
      </w:pPr>
      <w:r>
        <w:t>2.2.3 Non-Functional Requirements</w:t>
      </w:r>
    </w:p>
    <w:p>
      <w:pPr>
        <w:pStyle w:val="IntenseQuote"/>
      </w:pPr>
      <w:r>
        <w:t xml:space="preserve">Written to be </w:t>
      </w:r>
      <w:r>
        <w:rPr>
          <w:b/>
        </w:rPr>
        <w:t>measurable and justified</w:t>
      </w:r>
      <w:r>
        <w:t>. 🟠 Confirm target numbers with stakeholders — the</w:t>
      </w:r>
    </w:p>
    <w:p>
      <w:pPr>
        <w:pStyle w:val="IntenseQuote"/>
      </w:pPr>
      <w:r>
        <w:t>values below are reasonable defaults, not confirmed SLAs.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NFR-01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 xml:space="preserve">The landing page workload visualisation shall load within </w:t>
            </w:r>
            <w:r>
              <w:rPr>
                <w:b/>
              </w:rPr>
              <w:t>3 seconds</w:t>
            </w:r>
            <w:r>
              <w:t xml:space="preserve"> for up to 100 staff.</w:t>
            </w:r>
          </w:p>
        </w:tc>
        <w:tc>
          <w:tcPr>
            <w:tcW w:type="dxa" w:w="2160"/>
          </w:tcPr>
          <w:p>
            <w:r>
              <w:t>Managers rely on it "immediately" (Brief #2).</w:t>
            </w:r>
          </w:p>
        </w:tc>
      </w:tr>
      <w:tr>
        <w:tc>
          <w:tcPr>
            <w:tcW w:type="dxa" w:w="2160"/>
          </w:tcPr>
          <w:p>
            <w:r>
              <w:t>NFR-02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 xml:space="preserve">Job allocation actions (assign/validate) shall respond within </w:t>
            </w:r>
            <w:r>
              <w:rPr>
                <w:b/>
              </w:rPr>
              <w:t>2 seconds</w:t>
            </w:r>
            <w:r>
              <w:t>.</w:t>
            </w:r>
          </w:p>
        </w:tc>
        <w:tc>
          <w:tcPr>
            <w:tcW w:type="dxa" w:w="2160"/>
          </w:tcPr>
          <w:p>
            <w:r>
              <w:t>Keeps weekly planning efficient.</w:t>
            </w:r>
          </w:p>
        </w:tc>
      </w:tr>
      <w:tr>
        <w:tc>
          <w:tcPr>
            <w:tcW w:type="dxa" w:w="2160"/>
          </w:tcPr>
          <w:p>
            <w:r>
              <w:t>NFR-03</w:t>
            </w:r>
          </w:p>
        </w:tc>
        <w:tc>
          <w:tcPr>
            <w:tcW w:type="dxa" w:w="2160"/>
          </w:tcPr>
          <w:p>
            <w:r>
              <w:t>Usability</w:t>
            </w:r>
          </w:p>
        </w:tc>
        <w:tc>
          <w:tcPr>
            <w:tcW w:type="dxa" w:w="2160"/>
          </w:tcPr>
          <w:p>
            <w:r>
              <w:t xml:space="preserve">A new Manager shall be able to complete a weekly allocation after a </w:t>
            </w:r>
            <w:r>
              <w:rPr>
                <w:b/>
              </w:rPr>
              <w:t>single ≤15-min training session</w:t>
            </w:r>
            <w:r>
              <w:t>.</w:t>
            </w:r>
          </w:p>
        </w:tc>
        <w:tc>
          <w:tcPr>
            <w:tcW w:type="dxa" w:w="2160"/>
          </w:tcPr>
          <w:p>
            <w:r>
              <w:t xml:space="preserve">System is meant to </w:t>
            </w:r>
            <w:r>
              <w:rPr>
                <w:i/>
              </w:rPr>
              <w:t>ease</w:t>
            </w:r>
            <w:r>
              <w:t xml:space="preserve"> workload management.</w:t>
            </w:r>
          </w:p>
        </w:tc>
      </w:tr>
      <w:tr>
        <w:tc>
          <w:tcPr>
            <w:tcW w:type="dxa" w:w="2160"/>
          </w:tcPr>
          <w:p>
            <w:r>
              <w:t>NFR-04</w:t>
            </w:r>
          </w:p>
        </w:tc>
        <w:tc>
          <w:tcPr>
            <w:tcW w:type="dxa" w:w="2160"/>
          </w:tcPr>
          <w:p>
            <w:r>
              <w:t>Usability</w:t>
            </w:r>
          </w:p>
        </w:tc>
        <w:tc>
          <w:tcPr>
            <w:tcW w:type="dxa" w:w="2160"/>
          </w:tcPr>
          <w:p>
            <w:r>
              <w:t xml:space="preserve">Workload and availability shall be viewable "at a glance" using </w:t>
            </w:r>
            <w:r>
              <w:rPr>
                <w:b/>
              </w:rPr>
              <w:t>colour-coded visual indicators</w:t>
            </w:r>
            <w:r>
              <w:t xml:space="preserve"> (e.g., red for &gt;40h).</w:t>
            </w:r>
          </w:p>
        </w:tc>
        <w:tc>
          <w:tcPr>
            <w:tcW w:type="dxa" w:w="2160"/>
          </w:tcPr>
          <w:p>
            <w:r>
              <w:t>Brief emphasises visual, at-a-glance views.</w:t>
            </w:r>
          </w:p>
        </w:tc>
      </w:tr>
      <w:tr>
        <w:tc>
          <w:tcPr>
            <w:tcW w:type="dxa" w:w="2160"/>
          </w:tcPr>
          <w:p>
            <w:r>
              <w:t>NFR-05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 xml:space="preserve">Passwords shall be stored hashed+salted; sessions shall time out after </w:t>
            </w:r>
            <w:r>
              <w:rPr>
                <w:b/>
              </w:rPr>
              <w:t>30 minutes</w:t>
            </w:r>
            <w:r>
              <w:t xml:space="preserve"> of inactivity.</w:t>
            </w:r>
          </w:p>
        </w:tc>
        <w:tc>
          <w:tcPr>
            <w:tcW w:type="dxa" w:w="2160"/>
          </w:tcPr>
          <w:p>
            <w:r>
              <w:t>Protects employee personal data.</w:t>
            </w:r>
          </w:p>
        </w:tc>
      </w:tr>
      <w:tr>
        <w:tc>
          <w:tcPr>
            <w:tcW w:type="dxa" w:w="2160"/>
          </w:tcPr>
          <w:p>
            <w:r>
              <w:t>NFR-06</w:t>
            </w:r>
          </w:p>
        </w:tc>
        <w:tc>
          <w:tcPr>
            <w:tcW w:type="dxa" w:w="2160"/>
          </w:tcPr>
          <w:p>
            <w:r>
              <w:t>Security / Access</w:t>
            </w:r>
          </w:p>
        </w:tc>
        <w:tc>
          <w:tcPr>
            <w:tcW w:type="dxa" w:w="2160"/>
          </w:tcPr>
          <w:p>
            <w:r>
              <w:t xml:space="preserve">The system shall enforce </w:t>
            </w:r>
            <w:r>
              <w:rPr>
                <w:b/>
              </w:rPr>
              <w:t>role-based access control</w:t>
            </w:r>
            <w:r>
              <w:t xml:space="preserve"> (Staff, Manager, IT Admin).</w:t>
            </w:r>
          </w:p>
        </w:tc>
        <w:tc>
          <w:tcPr>
            <w:tcW w:type="dxa" w:w="2160"/>
          </w:tcPr>
          <w:p>
            <w:r>
              <w:t>Prevents unauthorised allocation/account changes.</w:t>
            </w:r>
          </w:p>
        </w:tc>
      </w:tr>
      <w:tr>
        <w:tc>
          <w:tcPr>
            <w:tcW w:type="dxa" w:w="2160"/>
          </w:tcPr>
          <w:p>
            <w:r>
              <w:t>NFR-07</w:t>
            </w:r>
          </w:p>
        </w:tc>
        <w:tc>
          <w:tcPr>
            <w:tcW w:type="dxa" w:w="2160"/>
          </w:tcPr>
          <w:p>
            <w:r>
              <w:t>Reliability</w:t>
            </w:r>
          </w:p>
        </w:tc>
        <w:tc>
          <w:tcPr>
            <w:tcW w:type="dxa" w:w="2160"/>
          </w:tcPr>
          <w:p>
            <w:r>
              <w:t xml:space="preserve">The system shall be available </w:t>
            </w:r>
            <w:r>
              <w:rPr>
                <w:b/>
              </w:rPr>
              <w:t>≥99%</w:t>
            </w:r>
            <w:r>
              <w:t xml:space="preserve"> during business hours (🟠 define hours).</w:t>
            </w:r>
          </w:p>
        </w:tc>
        <w:tc>
          <w:tcPr>
            <w:tcW w:type="dxa" w:w="2160"/>
          </w:tcPr>
          <w:p>
            <w:r>
              <w:t>Weekly deadlines are time-critical.</w:t>
            </w:r>
          </w:p>
        </w:tc>
      </w:tr>
      <w:tr>
        <w:tc>
          <w:tcPr>
            <w:tcW w:type="dxa" w:w="2160"/>
          </w:tcPr>
          <w:p>
            <w:r>
              <w:t>NFR-08</w:t>
            </w:r>
          </w:p>
        </w:tc>
        <w:tc>
          <w:tcPr>
            <w:tcW w:type="dxa" w:w="2160"/>
          </w:tcPr>
          <w:p>
            <w:r>
              <w:t>Compatibility</w:t>
            </w:r>
          </w:p>
        </w:tc>
        <w:tc>
          <w:tcPr>
            <w:tcW w:type="dxa" w:w="2160"/>
          </w:tcPr>
          <w:p>
            <w:r>
              <w:t>The web app shall work on the latest two versions of Chrome, Edge, and Safari, on desktop and tablet.</w:t>
            </w:r>
          </w:p>
        </w:tc>
        <w:tc>
          <w:tcPr>
            <w:tcW w:type="dxa" w:w="2160"/>
          </w:tcPr>
          <w:p>
            <w:r>
              <w:t>Managers/staff use varied devices.</w:t>
            </w:r>
          </w:p>
        </w:tc>
      </w:tr>
      <w:tr>
        <w:tc>
          <w:tcPr>
            <w:tcW w:type="dxa" w:w="2160"/>
          </w:tcPr>
          <w:p>
            <w:r>
              <w:t>NFR-09</w:t>
            </w:r>
          </w:p>
        </w:tc>
        <w:tc>
          <w:tcPr>
            <w:tcW w:type="dxa" w:w="2160"/>
          </w:tcPr>
          <w:p>
            <w:r>
              <w:t>Maintainability</w:t>
            </w:r>
          </w:p>
        </w:tc>
        <w:tc>
          <w:tcPr>
            <w:tcW w:type="dxa" w:w="2160"/>
          </w:tcPr>
          <w:p>
            <w:r>
              <w:t>Code shall follow a documented style guide and layered architecture to support future changes.</w:t>
            </w:r>
          </w:p>
        </w:tc>
        <w:tc>
          <w:tcPr>
            <w:tcW w:type="dxa" w:w="2160"/>
          </w:tcPr>
          <w:p>
            <w:r>
              <w:t>Client anticipates evolving requirements.</w:t>
            </w:r>
          </w:p>
        </w:tc>
      </w:tr>
      <w:tr>
        <w:tc>
          <w:tcPr>
            <w:tcW w:type="dxa" w:w="2160"/>
          </w:tcPr>
          <w:p>
            <w:r>
              <w:t>NFR-10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 xml:space="preserve">Availability and assignment history shall be retained for at least </w:t>
            </w:r>
            <w:r>
              <w:rPr>
                <w:b/>
              </w:rPr>
              <w:t>12 months</w:t>
            </w:r>
            <w:r>
              <w:t xml:space="preserve"> for auditing.</w:t>
            </w:r>
          </w:p>
        </w:tc>
        <w:tc>
          <w:tcPr>
            <w:tcW w:type="dxa" w:w="2160"/>
          </w:tcPr>
          <w:p>
            <w:r>
              <w:t>Supports case-by-case dispute handling.</w:t>
            </w:r>
          </w:p>
        </w:tc>
      </w:tr>
    </w:tbl>
    <w:p/>
    <w:p>
      <w:pPr>
        <w:pStyle w:val="Heading3"/>
      </w:pPr>
      <w:r>
        <w:t>2.2.4 Assumptions and Resolved Contradictions</w:t>
      </w:r>
    </w:p>
    <w:p>
      <w:pPr>
        <w:pStyle w:val="IntenseQuote"/>
      </w:pPr>
      <w:r>
        <w:t xml:space="preserve">🟠 </w:t>
      </w:r>
      <w:r>
        <w:rPr>
          <w:b/>
        </w:rPr>
        <w:t>[VERIFY WITH STAKEHOLDER]</w:t>
      </w:r>
      <w:r>
        <w:t xml:space="preserve"> — These are the assumptions we made where the brief was silent or</w:t>
      </w:r>
    </w:p>
    <w:p>
      <w:pPr>
        <w:pStyle w:val="IntenseQuote"/>
      </w:pPr>
      <w:r>
        <w:t>contradictory. Replace/confirm each with the answer your stakeholders actually gave.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Ambiguity / Contradiction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Assumption / Resolution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 Confirm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"Workload" units</w:t>
            </w:r>
          </w:p>
        </w:tc>
        <w:tc>
          <w:tcPr>
            <w:tcW w:type="dxa" w:w="2160"/>
          </w:tcPr>
          <w:p>
            <w:r>
              <w:t xml:space="preserve">Measured in </w:t>
            </w:r>
            <w:r>
              <w:rPr>
                <w:b/>
              </w:rPr>
              <w:t>hours</w:t>
            </w:r>
            <w:r>
              <w:t xml:space="preserve"> of assigned driving/serving time.</w:t>
            </w:r>
          </w:p>
        </w:tc>
        <w:tc>
          <w:tcPr>
            <w:tcW w:type="dxa" w:w="2160"/>
          </w:tcPr>
          <w:p>
            <w:r>
              <w:t>🟠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40-hour threshold period</w:t>
            </w:r>
          </w:p>
        </w:tc>
        <w:tc>
          <w:tcPr>
            <w:tcW w:type="dxa" w:w="2160"/>
          </w:tcPr>
          <w:p>
            <w:r>
              <w:t xml:space="preserve">Evaluated </w:t>
            </w:r>
            <w:r>
              <w:rPr>
                <w:b/>
              </w:rPr>
              <w:t>per week</w:t>
            </w:r>
            <w:r>
              <w:t>.</w:t>
            </w:r>
          </w:p>
        </w:tc>
        <w:tc>
          <w:tcPr>
            <w:tcW w:type="dxa" w:w="2160"/>
          </w:tcPr>
          <w:p>
            <w:r>
              <w:t>🟠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Availability window mismatch (brief says "one month" in prose but "5 weeks" in requirement #8)</w:t>
            </w:r>
          </w:p>
        </w:tc>
        <w:tc>
          <w:tcPr>
            <w:tcW w:type="dxa" w:w="2160"/>
          </w:tcPr>
          <w:p>
            <w:r>
              <w:t xml:space="preserve">Use </w:t>
            </w:r>
            <w:r>
              <w:rPr>
                <w:b/>
              </w:rPr>
              <w:t>5 weeks</w:t>
            </w:r>
            <w:r>
              <w:t xml:space="preserve"> (the explicit requirement takes precedence).</w:t>
            </w:r>
          </w:p>
        </w:tc>
        <w:tc>
          <w:tcPr>
            <w:tcW w:type="dxa" w:w="2160"/>
          </w:tcPr>
          <w:p>
            <w:r>
              <w:t>🟠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Editing availability after publish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 allowed</w:t>
            </w:r>
            <w:r>
              <w:t>; handled by Manager case-by-case.</w:t>
            </w:r>
          </w:p>
        </w:tc>
        <w:tc>
          <w:tcPr>
            <w:tcW w:type="dxa" w:w="2160"/>
          </w:tcPr>
          <w:p>
            <w:r>
              <w:t>🟠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Effect of job rejection</w:t>
            </w:r>
          </w:p>
        </w:tc>
        <w:tc>
          <w:tcPr>
            <w:tcW w:type="dxa" w:w="2160"/>
          </w:tcPr>
          <w:p>
            <w:r>
              <w:t xml:space="preserve">Frees the slot and flags the route for </w:t>
            </w:r>
            <w:r>
              <w:rPr>
                <w:b/>
              </w:rPr>
              <w:t>re-allocation</w:t>
            </w:r>
            <w:r>
              <w:t>; Manager notified.</w:t>
            </w:r>
          </w:p>
        </w:tc>
        <w:tc>
          <w:tcPr>
            <w:tcW w:type="dxa" w:w="2160"/>
          </w:tcPr>
          <w:p>
            <w:r>
              <w:t>🟠</w:t>
            </w:r>
          </w:p>
        </w:tc>
      </w:tr>
    </w:tbl>
    <w:p/>
    <w:p>
      <w:pPr>
        <w:pStyle w:val="Heading1"/>
      </w:pPr>
      <w:r>
        <w:t>3. Use Cases</w:t>
      </w:r>
    </w:p>
    <w:p>
      <w:pPr>
        <w:pStyle w:val="IntenseQuote"/>
      </w:pPr>
      <w:r>
        <w:rPr>
          <w:b/>
        </w:rPr>
        <w:t>How to render the diagrams:</w:t>
      </w:r>
      <w:r>
        <w:t xml:space="preserve"> the diagrams below are written in </w:t>
      </w:r>
      <w:r>
        <w:rPr>
          <w:b/>
        </w:rPr>
        <w:t>PlantUML</w:t>
      </w:r>
      <w:r>
        <w:t>. Paste each block</w:t>
      </w:r>
    </w:p>
    <w:p>
      <w:pPr>
        <w:pStyle w:val="IntenseQuote"/>
      </w:pPr>
      <w:r>
        <w:t>into [planttext.com](https://www.planttext.com) or the PlantUML VS Code extension, export as PNG,</w:t>
      </w:r>
    </w:p>
    <w:p>
      <w:pPr>
        <w:pStyle w:val="IntenseQuote"/>
      </w:pPr>
      <w:r>
        <w:t>and place the image into your final Word/PDF report with a numbered caption</w:t>
      </w:r>
    </w:p>
    <w:p>
      <w:pPr>
        <w:pStyle w:val="IntenseQuote"/>
      </w:pPr>
      <w:r>
        <w:t xml:space="preserve">(e.g., </w:t>
      </w:r>
      <w:r>
        <w:rPr>
          <w:i/>
        </w:rPr>
        <w:t>Figure 3.1 — CWMS Use Case Diagram</w:t>
      </w:r>
      <w:r>
        <w:t>).</w:t>
      </w:r>
    </w:p>
    <w:p>
      <w:pPr>
        <w:pStyle w:val="Heading2"/>
      </w:pPr>
      <w:r>
        <w:t>3.1 Use Case Diagram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left to right direction</w:t>
      </w:r>
    </w:p>
    <w:p>
      <w:r>
        <w:rPr>
          <w:rFonts w:ascii="Consolas" w:hAnsi="Consolas"/>
          <w:sz w:val="17"/>
        </w:rPr>
        <w:t>skinparam packageStyle rectangle</w:t>
      </w:r>
    </w:p>
    <w:p>
      <w:r>
        <w:rPr>
          <w:rFonts w:ascii="Consolas" w:hAnsi="Consolas"/>
          <w:sz w:val="17"/>
        </w:rPr>
        <w:t>skinparam actorStyle awesome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actor "Staff\n(Coach Captain / Crew)" as Staff</w:t>
      </w:r>
    </w:p>
    <w:p>
      <w:r>
        <w:rPr>
          <w:rFonts w:ascii="Consolas" w:hAnsi="Consolas"/>
          <w:sz w:val="17"/>
        </w:rPr>
        <w:t>actor "Manager" as Manager</w:t>
      </w:r>
    </w:p>
    <w:p>
      <w:r>
        <w:rPr>
          <w:rFonts w:ascii="Consolas" w:hAnsi="Consolas"/>
          <w:sz w:val="17"/>
        </w:rPr>
        <w:t>actor "IT Administrator" as Admin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rectangle "Coach Company Workload Management System (CWMS)" {</w:t>
      </w:r>
    </w:p>
    <w:p>
      <w:r>
        <w:rPr>
          <w:rFonts w:ascii="Consolas" w:hAnsi="Consolas"/>
          <w:sz w:val="17"/>
        </w:rPr>
        <w:t xml:space="preserve">  usecase "UC01 Log In" as UC01</w:t>
      </w:r>
    </w:p>
    <w:p>
      <w:r>
        <w:rPr>
          <w:rFonts w:ascii="Consolas" w:hAnsi="Consolas"/>
          <w:sz w:val="17"/>
        </w:rPr>
        <w:t xml:space="preserve">  usecase "UC02 Manage User Accounts" as UC02</w:t>
      </w:r>
    </w:p>
    <w:p>
      <w:r>
        <w:rPr>
          <w:rFonts w:ascii="Consolas" w:hAnsi="Consolas"/>
          <w:sz w:val="17"/>
        </w:rPr>
        <w:t xml:space="preserve">  usecase "UC03 Declare / Edit Availability" as UC03</w:t>
      </w:r>
    </w:p>
    <w:p>
      <w:r>
        <w:rPr>
          <w:rFonts w:ascii="Consolas" w:hAnsi="Consolas"/>
          <w:sz w:val="17"/>
        </w:rPr>
        <w:t xml:space="preserve">  usecase "UC04 Indicate Job Preference" as UC04</w:t>
      </w:r>
    </w:p>
    <w:p>
      <w:r>
        <w:rPr>
          <w:rFonts w:ascii="Consolas" w:hAnsi="Consolas"/>
          <w:sz w:val="17"/>
        </w:rPr>
        <w:t xml:space="preserve">  usecase "UC05 View Assignments &amp; Workload" as UC05</w:t>
      </w:r>
    </w:p>
    <w:p>
      <w:r>
        <w:rPr>
          <w:rFonts w:ascii="Consolas" w:hAnsi="Consolas"/>
          <w:sz w:val="17"/>
        </w:rPr>
        <w:t xml:space="preserve">  usecase "UC06 Reject Assigned Job" as UC06</w:t>
      </w:r>
    </w:p>
    <w:p>
      <w:r>
        <w:rPr>
          <w:rFonts w:ascii="Consolas" w:hAnsi="Consolas"/>
          <w:sz w:val="17"/>
        </w:rPr>
        <w:t xml:space="preserve">  usecase "UC07 View Manpower Dashboard" as UC07</w:t>
      </w:r>
    </w:p>
    <w:p>
      <w:r>
        <w:rPr>
          <w:rFonts w:ascii="Consolas" w:hAnsi="Consolas"/>
          <w:sz w:val="17"/>
        </w:rPr>
        <w:t xml:space="preserve">  usecase "UC08 Allocate Weekly Jobs" as UC08</w:t>
      </w:r>
    </w:p>
    <w:p>
      <w:r>
        <w:rPr>
          <w:rFonts w:ascii="Consolas" w:hAnsi="Consolas"/>
          <w:sz w:val="17"/>
        </w:rPr>
        <w:t xml:space="preserve">  usecase "UC09 Compare Staff Availability" as UC09</w:t>
      </w:r>
    </w:p>
    <w:p>
      <w:r>
        <w:rPr>
          <w:rFonts w:ascii="Consolas" w:hAnsi="Consolas"/>
          <w:sz w:val="17"/>
        </w:rPr>
        <w:t xml:space="preserve">  usecase "UC10 Validate Allocation Rules" as UC10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Staff --&gt; UC03</w:t>
      </w:r>
    </w:p>
    <w:p>
      <w:r>
        <w:rPr>
          <w:rFonts w:ascii="Consolas" w:hAnsi="Consolas"/>
          <w:sz w:val="17"/>
        </w:rPr>
        <w:t>Staff --&gt; UC04</w:t>
      </w:r>
    </w:p>
    <w:p>
      <w:r>
        <w:rPr>
          <w:rFonts w:ascii="Consolas" w:hAnsi="Consolas"/>
          <w:sz w:val="17"/>
        </w:rPr>
        <w:t>Staff --&gt; UC05</w:t>
      </w:r>
    </w:p>
    <w:p>
      <w:r>
        <w:rPr>
          <w:rFonts w:ascii="Consolas" w:hAnsi="Consolas"/>
          <w:sz w:val="17"/>
        </w:rPr>
        <w:t>Staff --&gt; UC06</w:t>
      </w:r>
    </w:p>
    <w:p>
      <w:r>
        <w:rPr>
          <w:rFonts w:ascii="Consolas" w:hAnsi="Consolas"/>
          <w:sz w:val="17"/>
        </w:rPr>
        <w:t>Manager --&gt; UC07</w:t>
      </w:r>
    </w:p>
    <w:p>
      <w:r>
        <w:rPr>
          <w:rFonts w:ascii="Consolas" w:hAnsi="Consolas"/>
          <w:sz w:val="17"/>
        </w:rPr>
        <w:t>Manager --&gt; UC08</w:t>
      </w:r>
    </w:p>
    <w:p>
      <w:r>
        <w:rPr>
          <w:rFonts w:ascii="Consolas" w:hAnsi="Consolas"/>
          <w:sz w:val="17"/>
        </w:rPr>
        <w:t>Manager --&gt; UC09</w:t>
      </w:r>
    </w:p>
    <w:p>
      <w:r>
        <w:rPr>
          <w:rFonts w:ascii="Consolas" w:hAnsi="Consolas"/>
          <w:sz w:val="17"/>
        </w:rPr>
        <w:t>Admin --&gt; UC02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Staff ..&gt; UC01 : &lt;&lt;include&gt;&gt;</w:t>
      </w:r>
    </w:p>
    <w:p>
      <w:r>
        <w:rPr>
          <w:rFonts w:ascii="Consolas" w:hAnsi="Consolas"/>
          <w:sz w:val="17"/>
        </w:rPr>
        <w:t>Manager ..&gt; UC01 : &lt;&lt;include&gt;&gt;</w:t>
      </w:r>
    </w:p>
    <w:p>
      <w:r>
        <w:rPr>
          <w:rFonts w:ascii="Consolas" w:hAnsi="Consolas"/>
          <w:sz w:val="17"/>
        </w:rPr>
        <w:t>Admin ..&gt; UC01 : &lt;&lt;include&gt;&gt;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UC08 ..&gt; UC09 : &lt;&lt;include&gt;&gt;</w:t>
      </w:r>
    </w:p>
    <w:p>
      <w:r>
        <w:rPr>
          <w:rFonts w:ascii="Consolas" w:hAnsi="Consolas"/>
          <w:sz w:val="17"/>
        </w:rPr>
        <w:t>UC08 ..&gt; UC10 : &lt;&lt;include&gt;&gt;</w:t>
      </w:r>
    </w:p>
    <w:p>
      <w:r>
        <w:rPr>
          <w:rFonts w:ascii="Consolas" w:hAnsi="Consolas"/>
          <w:sz w:val="17"/>
        </w:rPr>
        <w:t>UC06 ..&gt; UC10 : &lt;&lt;extend&gt;&gt;\n(triggers re-allocation)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3.1 — CWMS Use Case Diagram.</w:t>
      </w:r>
      <w:r>
        <w:t xml:space="preserve"> Traceability: UC03→FR-03/FR-05, UC05→FR-07/FR-08,</w:t>
      </w:r>
    </w:p>
    <w:p>
      <w:r>
        <w:t>UC06→FR-09/FR-10/FR-11, UC07→FR-12/FR-13/FR-14, UC08→FR-15/FR-16/FR-17, UC10→FR-18/FR-22.</w:t>
      </w:r>
    </w:p>
    <w:p>
      <w:pPr>
        <w:pStyle w:val="Heading2"/>
      </w:pPr>
      <w:r>
        <w:t>3.2 Formal Use Cases</w:t>
      </w:r>
    </w:p>
    <w:p>
      <w:pPr>
        <w:pStyle w:val="IntenseQuote"/>
      </w:pPr>
      <w:r>
        <w:t>Below are the fully-specified use cases. For brevity in this reference, three high-value use cases</w:t>
      </w:r>
    </w:p>
    <w:p>
      <w:pPr>
        <w:pStyle w:val="IntenseQuote"/>
      </w:pPr>
      <w:r>
        <w:t>are written in full formal detail (UC03, UC06, UC08). 🟠 Expand UC01, UC02, UC04, UC05, UC07, UC09,</w:t>
      </w:r>
    </w:p>
    <w:p>
      <w:pPr>
        <w:pStyle w:val="IntenseQuote"/>
      </w:pPr>
      <w:r>
        <w:t>UC10 to the same level of detail for your submission — the rubric wants "all major use cases</w:t>
      </w:r>
    </w:p>
    <w:p>
      <w:pPr>
        <w:pStyle w:val="IntenseQuote"/>
      </w:pPr>
      <w:r>
        <w:t>formalized."</w:t>
      </w:r>
    </w:p>
    <w:p>
      <w:pPr>
        <w:pStyle w:val="Heading3"/>
      </w:pPr>
      <w:r>
        <w:t>UC03 — Declare / Edit Availability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Declare / Edit Availability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Staff (primary)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Related Requirements</w:t>
            </w:r>
          </w:p>
        </w:tc>
        <w:tc>
          <w:tcPr>
            <w:tcW w:type="dxa" w:w="4320"/>
          </w:tcPr>
          <w:p>
            <w:r>
              <w:t>FR-03, FR-04, FR-06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Staff indicate the dates/times they are available to work, up to 5 weeks ahead.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Staff is logged in (UC01). The target week's allocation has not yet been published.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Availability records are saved and visible to the Manager during allocation.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Staff selects "My Availability". 2. System displays a calendar for the next 5 weeks. 3. Staff marks/edits available and unavailable slots. 4. Staff submits. 5. System validates the date is within the 5-week window and before the Wednesday cut-off. 6. System saves and confirms.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Alternative Flows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3a.</w:t>
            </w:r>
            <w:r>
              <w:t xml:space="preserve"> Staff sets a preferred location per date → recorded for FR-17. </w:t>
            </w:r>
            <w:r>
              <w:rPr>
                <w:b/>
              </w:rPr>
              <w:t>5a.</w:t>
            </w:r>
            <w:r>
              <w:t xml:space="preserve"> Date is past the Wednesday cut-off → system rejects the edit and offers to send a case-by-case request to the Manager (FR-04).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E1.</w:t>
            </w:r>
            <w:r>
              <w:t xml:space="preserve"> Selected date is beyond the 5-week window → system shows an error and blocks the entry.</w:t>
            </w:r>
          </w:p>
        </w:tc>
      </w:tr>
    </w:tbl>
    <w:p/>
    <w:p>
      <w:pPr>
        <w:pStyle w:val="Heading3"/>
      </w:pPr>
      <w:r>
        <w:t>UC06 — Reject Assigned Job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Reject Assigned Job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Staff (primary), Manager (secondary/notified)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Related Requirements</w:t>
            </w:r>
          </w:p>
        </w:tc>
        <w:tc>
          <w:tcPr>
            <w:tcW w:type="dxa" w:w="4320"/>
          </w:tcPr>
          <w:p>
            <w:r>
              <w:t>FR-09, FR-10, FR-11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Staff rejects a job they cannot fulfil; system warns them and, if confirmed, flags it for re-allocation.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Staff is logged in; at least one job is assigned to the Staff member.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The job is marked "rejected/pending re-allocation"; Manager is notified.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 xml:space="preserve">1. Staff opens weekly assignments (UC05). 2. Staff selects a job and chooses "Reject". 3. System displays a </w:t>
            </w:r>
            <w:r>
              <w:rPr>
                <w:b/>
              </w:rPr>
              <w:t>warning</w:t>
            </w:r>
            <w:r>
              <w:t xml:space="preserve"> advising discussion with the Manager (FR-10). 4. Staff confirms rejection. 5. System marks the job for re-allocation and notifies the Manager (FR-11). 6. System updates the Staff member's workload total.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Alternative Flows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4a.</w:t>
            </w:r>
            <w:r>
              <w:t xml:space="preserve"> Staff cancels at the warning → no change is made.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E1.</w:t>
            </w:r>
            <w:r>
              <w:t xml:space="preserve"> The week is locked/finalised → rejection routed as a case-by-case request instead.</w:t>
            </w:r>
          </w:p>
        </w:tc>
      </w:tr>
    </w:tbl>
    <w:p/>
    <w:p>
      <w:pPr>
        <w:pStyle w:val="Heading3"/>
      </w:pPr>
      <w:r>
        <w:t>UC08 — Allocate Weekly Jobs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Allocate Weekly Jobs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Manager (primary), System/Scheduler (secondary)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Related Requirements</w:t>
            </w:r>
          </w:p>
        </w:tc>
        <w:tc>
          <w:tcPr>
            <w:tcW w:type="dxa" w:w="4320"/>
          </w:tcPr>
          <w:p>
            <w:r>
              <w:t>FR-15, FR-16, FR-17, FR-18, FR-19, FR-22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Manager assigns staff to routes for one week, aided by availability comparison and rule validation.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Manager is logged in; the availability cut-off (Wednesday) has passed; staff availability exists for the week.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A valid weekly roster is saved and published; staff can view their assignments (UC05).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Manager opens the allocation page for a chosen week. 2. Manager selects a route/trip to staff. 3. Manager compares up to three candidate staff (UC09) — showing workload, preference, location, availability (FR-17). 4. Manager assigns a Coach Captain and Crew. 5. System validates staffing rules (UC10 / FR-18, FR-22). 6. Manager repeats for all trips. 7. Manager publishes the roster.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Alternative Flows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5a.</w:t>
            </w:r>
            <w:r>
              <w:t xml:space="preserve"> Route &gt;2h has only one captain → system blocks and prompts for a second captain (FR-18). </w:t>
            </w:r>
            <w:r>
              <w:rPr>
                <w:b/>
              </w:rPr>
              <w:t>5b.</w:t>
            </w:r>
            <w:r>
              <w:t xml:space="preserve"> Assignment pushes a staff member over 40h → system warns but allows override (FR-19).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E1.</w:t>
            </w:r>
            <w:r>
              <w:t xml:space="preserve"> No available staff for a required role → trip flagged "unstaffed"; Manager resolves case-by-case.</w:t>
            </w:r>
          </w:p>
        </w:tc>
      </w:tr>
    </w:tbl>
    <w:p/>
    <w:p>
      <w:pPr>
        <w:pStyle w:val="Heading2"/>
      </w:pPr>
      <w:r>
        <w:t>3.3 Activity Diagrams</w:t>
      </w:r>
    </w:p>
    <w:p>
      <w:pPr>
        <w:pStyle w:val="IntenseQuote"/>
      </w:pPr>
      <w:r>
        <w:t>The rubric asks for activity diagrams for key processes (e.g., availability submission,</w:t>
      </w:r>
    </w:p>
    <w:p>
      <w:pPr>
        <w:pStyle w:val="IntenseQuote"/>
      </w:pPr>
      <w:r>
        <w:t>allocation, notification/rejection). Two are provided; 🟠 add one for UC08 (allocation) too.</w:t>
      </w:r>
    </w:p>
    <w:p>
      <w:pPr>
        <w:pStyle w:val="Heading3"/>
      </w:pPr>
      <w:r>
        <w:t>3.3.1 Activity Diagram — Declare / Edit Availability (UC03)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start</w:t>
      </w:r>
    </w:p>
    <w:p>
      <w:r>
        <w:rPr>
          <w:rFonts w:ascii="Consolas" w:hAnsi="Consolas"/>
          <w:sz w:val="17"/>
        </w:rPr>
        <w:t>:Staff opens "My Availability";</w:t>
      </w:r>
    </w:p>
    <w:p>
      <w:r>
        <w:rPr>
          <w:rFonts w:ascii="Consolas" w:hAnsi="Consolas"/>
          <w:sz w:val="17"/>
        </w:rPr>
        <w:t>:System shows 5-week calendar;</w:t>
      </w:r>
    </w:p>
    <w:p>
      <w:r>
        <w:rPr>
          <w:rFonts w:ascii="Consolas" w:hAnsi="Consolas"/>
          <w:sz w:val="17"/>
        </w:rPr>
        <w:t>repeat</w:t>
      </w:r>
    </w:p>
    <w:p>
      <w:r>
        <w:rPr>
          <w:rFonts w:ascii="Consolas" w:hAnsi="Consolas"/>
          <w:sz w:val="17"/>
        </w:rPr>
        <w:t xml:space="preserve">  :Staff marks/edits slots;</w:t>
      </w:r>
    </w:p>
    <w:p>
      <w:r>
        <w:rPr>
          <w:rFonts w:ascii="Consolas" w:hAnsi="Consolas"/>
          <w:sz w:val="17"/>
        </w:rPr>
        <w:t>repeat while (More changes?) is (yes)</w:t>
      </w:r>
    </w:p>
    <w:p>
      <w:r>
        <w:rPr>
          <w:rFonts w:ascii="Consolas" w:hAnsi="Consolas"/>
          <w:sz w:val="17"/>
        </w:rPr>
        <w:t>-&gt;no;</w:t>
      </w:r>
    </w:p>
    <w:p>
      <w:r>
        <w:rPr>
          <w:rFonts w:ascii="Consolas" w:hAnsi="Consolas"/>
          <w:sz w:val="17"/>
        </w:rPr>
        <w:t>:Staff submits;</w:t>
      </w:r>
    </w:p>
    <w:p>
      <w:r>
        <w:rPr>
          <w:rFonts w:ascii="Consolas" w:hAnsi="Consolas"/>
          <w:sz w:val="17"/>
        </w:rPr>
        <w:t>if (Within 5-week window?) then (yes)</w:t>
      </w:r>
    </w:p>
    <w:p>
      <w:r>
        <w:rPr>
          <w:rFonts w:ascii="Consolas" w:hAnsi="Consolas"/>
          <w:sz w:val="17"/>
        </w:rPr>
        <w:t xml:space="preserve">  if (Before Wednesday cut-off?) then (yes)</w:t>
      </w:r>
    </w:p>
    <w:p>
      <w:r>
        <w:rPr>
          <w:rFonts w:ascii="Consolas" w:hAnsi="Consolas"/>
          <w:sz w:val="17"/>
        </w:rPr>
        <w:t xml:space="preserve">    :Save availability;</w:t>
      </w:r>
    </w:p>
    <w:p>
      <w:r>
        <w:rPr>
          <w:rFonts w:ascii="Consolas" w:hAnsi="Consolas"/>
          <w:sz w:val="17"/>
        </w:rPr>
        <w:t xml:space="preserve">    :Show confirmation;</w:t>
      </w:r>
    </w:p>
    <w:p>
      <w:r>
        <w:rPr>
          <w:rFonts w:ascii="Consolas" w:hAnsi="Consolas"/>
          <w:sz w:val="17"/>
        </w:rPr>
        <w:t xml:space="preserve">    stop</w:t>
      </w:r>
    </w:p>
    <w:p>
      <w:r>
        <w:rPr>
          <w:rFonts w:ascii="Consolas" w:hAnsi="Consolas"/>
          <w:sz w:val="17"/>
        </w:rPr>
        <w:t xml:space="preserve">  else (no)</w:t>
      </w:r>
    </w:p>
    <w:p>
      <w:r>
        <w:rPr>
          <w:rFonts w:ascii="Consolas" w:hAnsi="Consolas"/>
          <w:sz w:val="17"/>
        </w:rPr>
        <w:t xml:space="preserve">    :Offer case-by-case request to Manager;</w:t>
      </w:r>
    </w:p>
    <w:p>
      <w:r>
        <w:rPr>
          <w:rFonts w:ascii="Consolas" w:hAnsi="Consolas"/>
          <w:sz w:val="17"/>
        </w:rPr>
        <w:t xml:space="preserve">    stop</w:t>
      </w:r>
    </w:p>
    <w:p>
      <w:r>
        <w:rPr>
          <w:rFonts w:ascii="Consolas" w:hAnsi="Consolas"/>
          <w:sz w:val="17"/>
        </w:rPr>
        <w:t xml:space="preserve">  endif</w:t>
      </w:r>
    </w:p>
    <w:p>
      <w:r>
        <w:rPr>
          <w:rFonts w:ascii="Consolas" w:hAnsi="Consolas"/>
          <w:sz w:val="17"/>
        </w:rPr>
        <w:t>else (no)</w:t>
      </w:r>
    </w:p>
    <w:p>
      <w:r>
        <w:rPr>
          <w:rFonts w:ascii="Consolas" w:hAnsi="Consolas"/>
          <w:sz w:val="17"/>
        </w:rPr>
        <w:t xml:space="preserve">  :Show error - out of window;</w:t>
      </w:r>
    </w:p>
    <w:p>
      <w:r>
        <w:rPr>
          <w:rFonts w:ascii="Consolas" w:hAnsi="Consolas"/>
          <w:sz w:val="17"/>
        </w:rPr>
        <w:t xml:space="preserve">  stop</w:t>
      </w:r>
    </w:p>
    <w:p>
      <w:r>
        <w:rPr>
          <w:rFonts w:ascii="Consolas" w:hAnsi="Consolas"/>
          <w:sz w:val="17"/>
        </w:rPr>
        <w:t>endif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3.2 — Activity Diagram: Declare / Edit Availability.</w:t>
      </w:r>
    </w:p>
    <w:p>
      <w:pPr>
        <w:pStyle w:val="Heading3"/>
      </w:pPr>
      <w:r>
        <w:t>3.3.2 Activity Diagram — Reject Assigned Job (UC06)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|Staff|</w:t>
      </w:r>
    </w:p>
    <w:p>
      <w:r>
        <w:rPr>
          <w:rFonts w:ascii="Consolas" w:hAnsi="Consolas"/>
          <w:sz w:val="17"/>
        </w:rPr>
        <w:t>start</w:t>
      </w:r>
    </w:p>
    <w:p>
      <w:r>
        <w:rPr>
          <w:rFonts w:ascii="Consolas" w:hAnsi="Consolas"/>
          <w:sz w:val="17"/>
        </w:rPr>
        <w:t>:View weekly assignments;</w:t>
      </w:r>
    </w:p>
    <w:p>
      <w:r>
        <w:rPr>
          <w:rFonts w:ascii="Consolas" w:hAnsi="Consolas"/>
          <w:sz w:val="17"/>
        </w:rPr>
        <w:t>:Select job to reject;</w:t>
      </w:r>
    </w:p>
    <w:p>
      <w:r>
        <w:rPr>
          <w:rFonts w:ascii="Consolas" w:hAnsi="Consolas"/>
          <w:sz w:val="17"/>
        </w:rPr>
        <w:t>|System|</w:t>
      </w:r>
    </w:p>
    <w:p>
      <w:r>
        <w:rPr>
          <w:rFonts w:ascii="Consolas" w:hAnsi="Consolas"/>
          <w:sz w:val="17"/>
        </w:rPr>
        <w:t>:Display warning to discuss with Manager;</w:t>
      </w:r>
    </w:p>
    <w:p>
      <w:r>
        <w:rPr>
          <w:rFonts w:ascii="Consolas" w:hAnsi="Consolas"/>
          <w:sz w:val="17"/>
        </w:rPr>
        <w:t>|Staff|</w:t>
      </w:r>
    </w:p>
    <w:p>
      <w:r>
        <w:rPr>
          <w:rFonts w:ascii="Consolas" w:hAnsi="Consolas"/>
          <w:sz w:val="17"/>
        </w:rPr>
        <w:t>if (Confirm rejection?) then (yes)</w:t>
      </w:r>
    </w:p>
    <w:p>
      <w:r>
        <w:rPr>
          <w:rFonts w:ascii="Consolas" w:hAnsi="Consolas"/>
          <w:sz w:val="17"/>
        </w:rPr>
        <w:t xml:space="preserve">  |System|</w:t>
      </w:r>
    </w:p>
    <w:p>
      <w:r>
        <w:rPr>
          <w:rFonts w:ascii="Consolas" w:hAnsi="Consolas"/>
          <w:sz w:val="17"/>
        </w:rPr>
        <w:t xml:space="preserve">  :Mark job as pending re-allocation;</w:t>
      </w:r>
    </w:p>
    <w:p>
      <w:r>
        <w:rPr>
          <w:rFonts w:ascii="Consolas" w:hAnsi="Consolas"/>
          <w:sz w:val="17"/>
        </w:rPr>
        <w:t xml:space="preserve">  :Notify Manager;</w:t>
      </w:r>
    </w:p>
    <w:p>
      <w:r>
        <w:rPr>
          <w:rFonts w:ascii="Consolas" w:hAnsi="Consolas"/>
          <w:sz w:val="17"/>
        </w:rPr>
        <w:t xml:space="preserve">  :Recalculate staff workload;</w:t>
      </w:r>
    </w:p>
    <w:p>
      <w:r>
        <w:rPr>
          <w:rFonts w:ascii="Consolas" w:hAnsi="Consolas"/>
          <w:sz w:val="17"/>
        </w:rPr>
        <w:t xml:space="preserve">  stop</w:t>
      </w:r>
    </w:p>
    <w:p>
      <w:r>
        <w:rPr>
          <w:rFonts w:ascii="Consolas" w:hAnsi="Consolas"/>
          <w:sz w:val="17"/>
        </w:rPr>
        <w:t>else (no)</w:t>
      </w:r>
    </w:p>
    <w:p>
      <w:r>
        <w:rPr>
          <w:rFonts w:ascii="Consolas" w:hAnsi="Consolas"/>
          <w:sz w:val="17"/>
        </w:rPr>
        <w:t xml:space="preserve">  :Keep job assigned;</w:t>
      </w:r>
    </w:p>
    <w:p>
      <w:r>
        <w:rPr>
          <w:rFonts w:ascii="Consolas" w:hAnsi="Consolas"/>
          <w:sz w:val="17"/>
        </w:rPr>
        <w:t xml:space="preserve">  stop</w:t>
      </w:r>
    </w:p>
    <w:p>
      <w:r>
        <w:rPr>
          <w:rFonts w:ascii="Consolas" w:hAnsi="Consolas"/>
          <w:sz w:val="17"/>
        </w:rPr>
        <w:t>endif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3.3 — Activity Diagram: Reject Assigned Job.</w:t>
      </w:r>
    </w:p>
    <w:p>
      <w:pPr>
        <w:pStyle w:val="Heading1"/>
      </w:pPr>
      <w:r>
        <w:t>4. Object-Oriented Analysis</w:t>
      </w:r>
    </w:p>
    <w:p>
      <w:pPr>
        <w:pStyle w:val="Heading2"/>
      </w:pPr>
      <w:r>
        <w:t>4.1 Class Diagram</w:t>
      </w:r>
    </w:p>
    <w:p>
      <w:r>
        <w:t xml:space="preserve">The class model was derived by noun-analysis of the SRS and use cases. Key entities: </w:t>
      </w:r>
      <w:r>
        <w:rPr>
          <w:b/>
        </w:rPr>
        <w:t>User</w:t>
      </w:r>
      <w:r>
        <w:t xml:space="preserve"> (with</w:t>
      </w:r>
    </w:p>
    <w:p>
      <w:r>
        <w:t xml:space="preserve">subtypes </w:t>
      </w:r>
      <w:r>
        <w:rPr>
          <w:b/>
        </w:rPr>
        <w:t>Staff</w:t>
      </w:r>
      <w:r>
        <w:t xml:space="preserve">, </w:t>
      </w:r>
      <w:r>
        <w:rPr>
          <w:b/>
        </w:rPr>
        <w:t>Manager</w:t>
      </w:r>
      <w:r>
        <w:t xml:space="preserve">, </w:t>
      </w:r>
      <w:r>
        <w:rPr>
          <w:b/>
        </w:rPr>
        <w:t>ITAdministrator</w:t>
      </w:r>
      <w:r>
        <w:t xml:space="preserve">), </w:t>
      </w:r>
      <w:r>
        <w:rPr>
          <w:b/>
        </w:rPr>
        <w:t>CoachCaptain</w:t>
      </w:r>
      <w:r>
        <w:t>/</w:t>
      </w:r>
      <w:r>
        <w:rPr>
          <w:b/>
        </w:rPr>
        <w:t>Crew</w:t>
      </w:r>
      <w:r>
        <w:t xml:space="preserve"> as specialisations</w:t>
      </w:r>
    </w:p>
    <w:p>
      <w:r>
        <w:t xml:space="preserve">of Staff, </w:t>
      </w:r>
      <w:r>
        <w:rPr>
          <w:b/>
        </w:rPr>
        <w:t>Availability</w:t>
      </w:r>
      <w:r>
        <w:t xml:space="preserve">, </w:t>
      </w:r>
      <w:r>
        <w:rPr>
          <w:b/>
        </w:rPr>
        <w:t>JobPreference</w:t>
      </w:r>
      <w:r>
        <w:t xml:space="preserve">, </w:t>
      </w:r>
      <w:r>
        <w:rPr>
          <w:b/>
        </w:rPr>
        <w:t>Route</w:t>
      </w:r>
      <w:r>
        <w:t xml:space="preserve">, </w:t>
      </w:r>
      <w:r>
        <w:rPr>
          <w:b/>
        </w:rPr>
        <w:t>Trip</w:t>
      </w:r>
      <w:r>
        <w:t xml:space="preserve">, </w:t>
      </w:r>
      <w:r>
        <w:rPr>
          <w:b/>
        </w:rPr>
        <w:t>Assignment</w:t>
      </w:r>
      <w:r>
        <w:t xml:space="preserve">, </w:t>
      </w:r>
      <w:r>
        <w:rPr>
          <w:b/>
        </w:rPr>
        <w:t>Roster</w:t>
      </w:r>
      <w:r>
        <w:t>, and a</w:t>
      </w:r>
    </w:p>
    <w:p>
      <w:r>
        <w:rPr>
          <w:b/>
        </w:rPr>
        <w:t>Scheduler</w:t>
      </w:r>
      <w:r>
        <w:t xml:space="preserve"> service that computes workload and validates rules.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skinparam classAttributeIconSize 0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abstract class User {</w:t>
      </w:r>
    </w:p>
    <w:p>
      <w:r>
        <w:rPr>
          <w:rFonts w:ascii="Consolas" w:hAnsi="Consolas"/>
          <w:sz w:val="17"/>
        </w:rPr>
        <w:t xml:space="preserve">  - userId : String</w:t>
      </w:r>
    </w:p>
    <w:p>
      <w:r>
        <w:rPr>
          <w:rFonts w:ascii="Consolas" w:hAnsi="Consolas"/>
          <w:sz w:val="17"/>
        </w:rPr>
        <w:t xml:space="preserve">  - name : String</w:t>
      </w:r>
    </w:p>
    <w:p>
      <w:r>
        <w:rPr>
          <w:rFonts w:ascii="Consolas" w:hAnsi="Consolas"/>
          <w:sz w:val="17"/>
        </w:rPr>
        <w:t xml:space="preserve">  - email : String</w:t>
      </w:r>
    </w:p>
    <w:p>
      <w:r>
        <w:rPr>
          <w:rFonts w:ascii="Consolas" w:hAnsi="Consolas"/>
          <w:sz w:val="17"/>
        </w:rPr>
        <w:t xml:space="preserve">  - passwordHash : String</w:t>
      </w:r>
    </w:p>
    <w:p>
      <w:r>
        <w:rPr>
          <w:rFonts w:ascii="Consolas" w:hAnsi="Consolas"/>
          <w:sz w:val="17"/>
        </w:rPr>
        <w:t xml:space="preserve">  + login() : boolean</w:t>
      </w:r>
    </w:p>
    <w:p>
      <w:r>
        <w:rPr>
          <w:rFonts w:ascii="Consolas" w:hAnsi="Consolas"/>
          <w:sz w:val="17"/>
        </w:rPr>
        <w:t xml:space="preserve">  + logout()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Staff {</w:t>
      </w:r>
    </w:p>
    <w:p>
      <w:r>
        <w:rPr>
          <w:rFonts w:ascii="Consolas" w:hAnsi="Consolas"/>
          <w:sz w:val="17"/>
        </w:rPr>
        <w:t xml:space="preserve">  - staffId : String</w:t>
      </w:r>
    </w:p>
    <w:p>
      <w:r>
        <w:rPr>
          <w:rFonts w:ascii="Consolas" w:hAnsi="Consolas"/>
          <w:sz w:val="17"/>
        </w:rPr>
        <w:t xml:space="preserve">  - role : StaffRole</w:t>
      </w:r>
    </w:p>
    <w:p>
      <w:r>
        <w:rPr>
          <w:rFonts w:ascii="Consolas" w:hAnsi="Consolas"/>
          <w:sz w:val="17"/>
        </w:rPr>
        <w:t xml:space="preserve">  + addAvailability(a : Availability) : void</w:t>
      </w:r>
    </w:p>
    <w:p>
      <w:r>
        <w:rPr>
          <w:rFonts w:ascii="Consolas" w:hAnsi="Consolas"/>
          <w:sz w:val="17"/>
        </w:rPr>
        <w:t xml:space="preserve">  + editAvailability(a : Availability) : void</w:t>
      </w:r>
    </w:p>
    <w:p>
      <w:r>
        <w:rPr>
          <w:rFonts w:ascii="Consolas" w:hAnsi="Consolas"/>
          <w:sz w:val="17"/>
        </w:rPr>
        <w:t xml:space="preserve">  + setPreference(p : JobPreference) : void</w:t>
      </w:r>
    </w:p>
    <w:p>
      <w:r>
        <w:rPr>
          <w:rFonts w:ascii="Consolas" w:hAnsi="Consolas"/>
          <w:sz w:val="17"/>
        </w:rPr>
        <w:t xml:space="preserve">  + viewAssignments(week : Week) : List&lt;Assignment&gt;</w:t>
      </w:r>
    </w:p>
    <w:p>
      <w:r>
        <w:rPr>
          <w:rFonts w:ascii="Consolas" w:hAnsi="Consolas"/>
          <w:sz w:val="17"/>
        </w:rPr>
        <w:t xml:space="preserve">  + viewMonthlyWorkload(month : Month) : double</w:t>
      </w:r>
    </w:p>
    <w:p>
      <w:r>
        <w:rPr>
          <w:rFonts w:ascii="Consolas" w:hAnsi="Consolas"/>
          <w:sz w:val="17"/>
        </w:rPr>
        <w:t xml:space="preserve">  + rejectJob(a : Assignment)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CoachCaptain {</w:t>
      </w:r>
    </w:p>
    <w:p>
      <w:r>
        <w:rPr>
          <w:rFonts w:ascii="Consolas" w:hAnsi="Consolas"/>
          <w:sz w:val="17"/>
        </w:rPr>
        <w:t xml:space="preserve">  - licenceNo : String</w:t>
      </w:r>
    </w:p>
    <w:p>
      <w:r>
        <w:rPr>
          <w:rFonts w:ascii="Consolas" w:hAnsi="Consolas"/>
          <w:sz w:val="17"/>
        </w:rPr>
        <w:t xml:space="preserve">  + maxContinuousDriveHours() : int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Crew {</w:t>
      </w:r>
    </w:p>
    <w:p>
      <w:r>
        <w:rPr>
          <w:rFonts w:ascii="Consolas" w:hAnsi="Consolas"/>
          <w:sz w:val="17"/>
        </w:rPr>
        <w:t xml:space="preserve">  - serviceGrade : String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Manager {</w:t>
      </w:r>
    </w:p>
    <w:p>
      <w:r>
        <w:rPr>
          <w:rFonts w:ascii="Consolas" w:hAnsi="Consolas"/>
          <w:sz w:val="17"/>
        </w:rPr>
        <w:t xml:space="preserve">  + viewDashboard() : ManpowerDashboard</w:t>
      </w:r>
    </w:p>
    <w:p>
      <w:r>
        <w:rPr>
          <w:rFonts w:ascii="Consolas" w:hAnsi="Consolas"/>
          <w:sz w:val="17"/>
        </w:rPr>
        <w:t xml:space="preserve">  + allocateJobs(week : Week) : Roster</w:t>
      </w:r>
    </w:p>
    <w:p>
      <w:r>
        <w:rPr>
          <w:rFonts w:ascii="Consolas" w:hAnsi="Consolas"/>
          <w:sz w:val="17"/>
        </w:rPr>
        <w:t xml:space="preserve">  + compareStaff(staff : List&lt;Staff&gt;)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ITAdministrator {</w:t>
      </w:r>
    </w:p>
    <w:p>
      <w:r>
        <w:rPr>
          <w:rFonts w:ascii="Consolas" w:hAnsi="Consolas"/>
          <w:sz w:val="17"/>
        </w:rPr>
        <w:t xml:space="preserve">  + createUser(u : User) : void</w:t>
      </w:r>
    </w:p>
    <w:p>
      <w:r>
        <w:rPr>
          <w:rFonts w:ascii="Consolas" w:hAnsi="Consolas"/>
          <w:sz w:val="17"/>
        </w:rPr>
        <w:t xml:space="preserve">  + editUser(u : User) : void</w:t>
      </w:r>
    </w:p>
    <w:p>
      <w:r>
        <w:rPr>
          <w:rFonts w:ascii="Consolas" w:hAnsi="Consolas"/>
          <w:sz w:val="17"/>
        </w:rPr>
        <w:t xml:space="preserve">  + deactivateUser(u : User)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Availability {</w:t>
      </w:r>
    </w:p>
    <w:p>
      <w:r>
        <w:rPr>
          <w:rFonts w:ascii="Consolas" w:hAnsi="Consolas"/>
          <w:sz w:val="17"/>
        </w:rPr>
        <w:t xml:space="preserve">  - availabilityId : String</w:t>
      </w:r>
    </w:p>
    <w:p>
      <w:r>
        <w:rPr>
          <w:rFonts w:ascii="Consolas" w:hAnsi="Consolas"/>
          <w:sz w:val="17"/>
        </w:rPr>
        <w:t xml:space="preserve">  - date : Date</w:t>
      </w:r>
    </w:p>
    <w:p>
      <w:r>
        <w:rPr>
          <w:rFonts w:ascii="Consolas" w:hAnsi="Consolas"/>
          <w:sz w:val="17"/>
        </w:rPr>
        <w:t xml:space="preserve">  - startTime : Time</w:t>
      </w:r>
    </w:p>
    <w:p>
      <w:r>
        <w:rPr>
          <w:rFonts w:ascii="Consolas" w:hAnsi="Consolas"/>
          <w:sz w:val="17"/>
        </w:rPr>
        <w:t xml:space="preserve">  - endTime : Time</w:t>
      </w:r>
    </w:p>
    <w:p>
      <w:r>
        <w:rPr>
          <w:rFonts w:ascii="Consolas" w:hAnsi="Consolas"/>
          <w:sz w:val="17"/>
        </w:rPr>
        <w:t xml:space="preserve">  - preferredLocation : String</w:t>
      </w:r>
    </w:p>
    <w:p>
      <w:r>
        <w:rPr>
          <w:rFonts w:ascii="Consolas" w:hAnsi="Consolas"/>
          <w:sz w:val="17"/>
        </w:rPr>
        <w:t xml:space="preserve">  - status : AvailabilityStatus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JobPreference {</w:t>
      </w:r>
    </w:p>
    <w:p>
      <w:r>
        <w:rPr>
          <w:rFonts w:ascii="Consolas" w:hAnsi="Consolas"/>
          <w:sz w:val="17"/>
        </w:rPr>
        <w:t xml:space="preserve">  - preferenceId : String</w:t>
      </w:r>
    </w:p>
    <w:p>
      <w:r>
        <w:rPr>
          <w:rFonts w:ascii="Consolas" w:hAnsi="Consolas"/>
          <w:sz w:val="17"/>
        </w:rPr>
        <w:t xml:space="preserve">  - week : Week</w:t>
      </w:r>
    </w:p>
    <w:p>
      <w:r>
        <w:rPr>
          <w:rFonts w:ascii="Consolas" w:hAnsi="Consolas"/>
          <w:sz w:val="17"/>
        </w:rPr>
        <w:t xml:space="preserve">  - preferredRoutes : List&lt;Route&gt;</w:t>
      </w:r>
    </w:p>
    <w:p>
      <w:r>
        <w:rPr>
          <w:rFonts w:ascii="Consolas" w:hAnsi="Consolas"/>
          <w:sz w:val="17"/>
        </w:rPr>
        <w:t xml:space="preserve">  - preferredShift : String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Route {</w:t>
      </w:r>
    </w:p>
    <w:p>
      <w:r>
        <w:rPr>
          <w:rFonts w:ascii="Consolas" w:hAnsi="Consolas"/>
          <w:sz w:val="17"/>
        </w:rPr>
        <w:t xml:space="preserve">  - routeId : String</w:t>
      </w:r>
    </w:p>
    <w:p>
      <w:r>
        <w:rPr>
          <w:rFonts w:ascii="Consolas" w:hAnsi="Consolas"/>
          <w:sz w:val="17"/>
        </w:rPr>
        <w:t xml:space="preserve">  - origin : String</w:t>
      </w:r>
    </w:p>
    <w:p>
      <w:r>
        <w:rPr>
          <w:rFonts w:ascii="Consolas" w:hAnsi="Consolas"/>
          <w:sz w:val="17"/>
        </w:rPr>
        <w:t xml:space="preserve">  - destination : String</w:t>
      </w:r>
    </w:p>
    <w:p>
      <w:r>
        <w:rPr>
          <w:rFonts w:ascii="Consolas" w:hAnsi="Consolas"/>
          <w:sz w:val="17"/>
        </w:rPr>
        <w:t xml:space="preserve">  - durationHours : double</w:t>
      </w:r>
    </w:p>
    <w:p>
      <w:r>
        <w:rPr>
          <w:rFonts w:ascii="Consolas" w:hAnsi="Consolas"/>
          <w:sz w:val="17"/>
        </w:rPr>
        <w:t xml:space="preserve">  - frequencyPerDay : int</w:t>
      </w:r>
    </w:p>
    <w:p>
      <w:r>
        <w:rPr>
          <w:rFonts w:ascii="Consolas" w:hAnsi="Consolas"/>
          <w:sz w:val="17"/>
        </w:rPr>
        <w:t xml:space="preserve">  + requiresTwoCaptains() : boolean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Trip {</w:t>
      </w:r>
    </w:p>
    <w:p>
      <w:r>
        <w:rPr>
          <w:rFonts w:ascii="Consolas" w:hAnsi="Consolas"/>
          <w:sz w:val="17"/>
        </w:rPr>
        <w:t xml:space="preserve">  - tripId : String</w:t>
      </w:r>
    </w:p>
    <w:p>
      <w:r>
        <w:rPr>
          <w:rFonts w:ascii="Consolas" w:hAnsi="Consolas"/>
          <w:sz w:val="17"/>
        </w:rPr>
        <w:t xml:space="preserve">  - departureDateTime : DateTime</w:t>
      </w:r>
    </w:p>
    <w:p>
      <w:r>
        <w:rPr>
          <w:rFonts w:ascii="Consolas" w:hAnsi="Consolas"/>
          <w:sz w:val="17"/>
        </w:rPr>
        <w:t xml:space="preserve">  - direction : String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Assignment {</w:t>
      </w:r>
    </w:p>
    <w:p>
      <w:r>
        <w:rPr>
          <w:rFonts w:ascii="Consolas" w:hAnsi="Consolas"/>
          <w:sz w:val="17"/>
        </w:rPr>
        <w:t xml:space="preserve">  - assignmentId : String</w:t>
      </w:r>
    </w:p>
    <w:p>
      <w:r>
        <w:rPr>
          <w:rFonts w:ascii="Consolas" w:hAnsi="Consolas"/>
          <w:sz w:val="17"/>
        </w:rPr>
        <w:t xml:space="preserve">  - roleOnTrip : StaffRole</w:t>
      </w:r>
    </w:p>
    <w:p>
      <w:r>
        <w:rPr>
          <w:rFonts w:ascii="Consolas" w:hAnsi="Consolas"/>
          <w:sz w:val="17"/>
        </w:rPr>
        <w:t xml:space="preserve">  - status : AssignmentStatus</w:t>
      </w:r>
    </w:p>
    <w:p>
      <w:r>
        <w:rPr>
          <w:rFonts w:ascii="Consolas" w:hAnsi="Consolas"/>
          <w:sz w:val="17"/>
        </w:rPr>
        <w:t xml:space="preserve">  - allocatedHours : double</w:t>
      </w:r>
    </w:p>
    <w:p>
      <w:r>
        <w:rPr>
          <w:rFonts w:ascii="Consolas" w:hAnsi="Consolas"/>
          <w:sz w:val="17"/>
        </w:rPr>
        <w:t xml:space="preserve">  + reject() : void</w:t>
      </w:r>
    </w:p>
    <w:p>
      <w:r>
        <w:rPr>
          <w:rFonts w:ascii="Consolas" w:hAnsi="Consolas"/>
          <w:sz w:val="17"/>
        </w:rPr>
        <w:t xml:space="preserve">  + confirm()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Roster {</w:t>
      </w:r>
    </w:p>
    <w:p>
      <w:r>
        <w:rPr>
          <w:rFonts w:ascii="Consolas" w:hAnsi="Consolas"/>
          <w:sz w:val="17"/>
        </w:rPr>
        <w:t xml:space="preserve">  - rosterId : String</w:t>
      </w:r>
    </w:p>
    <w:p>
      <w:r>
        <w:rPr>
          <w:rFonts w:ascii="Consolas" w:hAnsi="Consolas"/>
          <w:sz w:val="17"/>
        </w:rPr>
        <w:t xml:space="preserve">  - week : Week</w:t>
      </w:r>
    </w:p>
    <w:p>
      <w:r>
        <w:rPr>
          <w:rFonts w:ascii="Consolas" w:hAnsi="Consolas"/>
          <w:sz w:val="17"/>
        </w:rPr>
        <w:t xml:space="preserve">  - published : boolean</w:t>
      </w:r>
    </w:p>
    <w:p>
      <w:r>
        <w:rPr>
          <w:rFonts w:ascii="Consolas" w:hAnsi="Consolas"/>
          <w:sz w:val="17"/>
        </w:rPr>
        <w:t xml:space="preserve">  + addAssignment(a : Assignment) : void</w:t>
      </w:r>
    </w:p>
    <w:p>
      <w:r>
        <w:rPr>
          <w:rFonts w:ascii="Consolas" w:hAnsi="Consolas"/>
          <w:sz w:val="17"/>
        </w:rPr>
        <w:t xml:space="preserve">  + publish()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class Scheduler {</w:t>
      </w:r>
    </w:p>
    <w:p>
      <w:r>
        <w:rPr>
          <w:rFonts w:ascii="Consolas" w:hAnsi="Consolas"/>
          <w:sz w:val="17"/>
        </w:rPr>
        <w:t xml:space="preserve">  + computeWeeklyWorkload(s : Staff, w : Week) : double</w:t>
      </w:r>
    </w:p>
    <w:p>
      <w:r>
        <w:rPr>
          <w:rFonts w:ascii="Consolas" w:hAnsi="Consolas"/>
          <w:sz w:val="17"/>
        </w:rPr>
        <w:t xml:space="preserve">  + computeMonthlyWorkload(s : Staff, m : Month) : double</w:t>
      </w:r>
    </w:p>
    <w:p>
      <w:r>
        <w:rPr>
          <w:rFonts w:ascii="Consolas" w:hAnsi="Consolas"/>
          <w:sz w:val="17"/>
        </w:rPr>
        <w:t xml:space="preserve">  + topThreeLowestWorkload() : List&lt;Staff&gt;</w:t>
      </w:r>
    </w:p>
    <w:p>
      <w:r>
        <w:rPr>
          <w:rFonts w:ascii="Consolas" w:hAnsi="Consolas"/>
          <w:sz w:val="17"/>
        </w:rPr>
        <w:t xml:space="preserve">  + staffOver40Hours() : List&lt;Staff&gt;</w:t>
      </w:r>
    </w:p>
    <w:p>
      <w:r>
        <w:rPr>
          <w:rFonts w:ascii="Consolas" w:hAnsi="Consolas"/>
          <w:sz w:val="17"/>
        </w:rPr>
        <w:t xml:space="preserve">  + validateAssignment(a : Assignment) : ValidationResult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enum StaffRole { COACH_CAPTAIN CREW }</w:t>
      </w:r>
    </w:p>
    <w:p>
      <w:r>
        <w:rPr>
          <w:rFonts w:ascii="Consolas" w:hAnsi="Consolas"/>
          <w:sz w:val="17"/>
        </w:rPr>
        <w:t>enum AvailabilityStatus { AVAILABLE UNAVAILABLE }</w:t>
      </w:r>
    </w:p>
    <w:p>
      <w:r>
        <w:rPr>
          <w:rFonts w:ascii="Consolas" w:hAnsi="Consolas"/>
          <w:sz w:val="17"/>
        </w:rPr>
        <w:t>enum AssignmentStatus { PROPOSED CONFIRMED REJECTED PENDING_REALLOCATION 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User &lt;|-- Staff</w:t>
      </w:r>
    </w:p>
    <w:p>
      <w:r>
        <w:rPr>
          <w:rFonts w:ascii="Consolas" w:hAnsi="Consolas"/>
          <w:sz w:val="17"/>
        </w:rPr>
        <w:t>User &lt;|-- Manager</w:t>
      </w:r>
    </w:p>
    <w:p>
      <w:r>
        <w:rPr>
          <w:rFonts w:ascii="Consolas" w:hAnsi="Consolas"/>
          <w:sz w:val="17"/>
        </w:rPr>
        <w:t>User &lt;|-- ITAdministrator</w:t>
      </w:r>
    </w:p>
    <w:p>
      <w:r>
        <w:rPr>
          <w:rFonts w:ascii="Consolas" w:hAnsi="Consolas"/>
          <w:sz w:val="17"/>
        </w:rPr>
        <w:t>Staff &lt;|-- CoachCaptain</w:t>
      </w:r>
    </w:p>
    <w:p>
      <w:r>
        <w:rPr>
          <w:rFonts w:ascii="Consolas" w:hAnsi="Consolas"/>
          <w:sz w:val="17"/>
        </w:rPr>
        <w:t>Staff &lt;|-- Crew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Staff "1" --&gt; "0..*" Availability : declares</w:t>
      </w:r>
    </w:p>
    <w:p>
      <w:r>
        <w:rPr>
          <w:rFonts w:ascii="Consolas" w:hAnsi="Consolas"/>
          <w:sz w:val="17"/>
        </w:rPr>
        <w:t>Staff "1" --&gt; "0..*" JobPreference : sets</w:t>
      </w:r>
    </w:p>
    <w:p>
      <w:r>
        <w:rPr>
          <w:rFonts w:ascii="Consolas" w:hAnsi="Consolas"/>
          <w:sz w:val="17"/>
        </w:rPr>
        <w:t>Staff "1" --&gt; "0..*" Assignment : is assigned</w:t>
      </w:r>
    </w:p>
    <w:p>
      <w:r>
        <w:rPr>
          <w:rFonts w:ascii="Consolas" w:hAnsi="Consolas"/>
          <w:sz w:val="17"/>
        </w:rPr>
        <w:t>Manager "1" --&gt; "0..*" Roster : creates</w:t>
      </w:r>
    </w:p>
    <w:p>
      <w:r>
        <w:rPr>
          <w:rFonts w:ascii="Consolas" w:hAnsi="Consolas"/>
          <w:sz w:val="17"/>
        </w:rPr>
        <w:t>Roster "1" *-- "0..*" Assignment : contains</w:t>
      </w:r>
    </w:p>
    <w:p>
      <w:r>
        <w:rPr>
          <w:rFonts w:ascii="Consolas" w:hAnsi="Consolas"/>
          <w:sz w:val="17"/>
        </w:rPr>
        <w:t>Assignment "0..*" --&gt; "1" Trip : for</w:t>
      </w:r>
    </w:p>
    <w:p>
      <w:r>
        <w:rPr>
          <w:rFonts w:ascii="Consolas" w:hAnsi="Consolas"/>
          <w:sz w:val="17"/>
        </w:rPr>
        <w:t>Trip "0..*" --&gt; "1" Route : follows</w:t>
      </w:r>
    </w:p>
    <w:p>
      <w:r>
        <w:rPr>
          <w:rFonts w:ascii="Consolas" w:hAnsi="Consolas"/>
          <w:sz w:val="17"/>
        </w:rPr>
        <w:t>Manager ..&gt; Scheduler : uses</w:t>
      </w:r>
    </w:p>
    <w:p>
      <w:r>
        <w:rPr>
          <w:rFonts w:ascii="Consolas" w:hAnsi="Consolas"/>
          <w:sz w:val="17"/>
        </w:rPr>
        <w:t>Scheduler ..&gt; Assignment : validates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4.1 — CWMS Domain Class Diagram.</w:t>
      </w:r>
    </w:p>
    <w:p>
      <w:r>
        <w:rPr>
          <w:b/>
        </w:rPr>
        <w:t>Relationship rationale</w:t>
      </w:r>
    </w:p>
    <w:p>
      <w:pPr>
        <w:pStyle w:val="ListBullet"/>
      </w:pPr>
      <w:r>
        <w:rPr>
          <w:b/>
        </w:rPr>
        <w:t>Inheritance:</w:t>
      </w:r>
      <w:r>
        <w:t xml:space="preserve"> </w:t>
      </w:r>
      <w:r>
        <w:rPr>
          <w:rFonts w:ascii="Consolas" w:hAnsi="Consolas"/>
          <w:sz w:val="18"/>
        </w:rPr>
        <w:t>Staff</w:t>
      </w:r>
      <w:r>
        <w:t xml:space="preserve">, </w:t>
      </w:r>
      <w:r>
        <w:rPr>
          <w:rFonts w:ascii="Consolas" w:hAnsi="Consolas"/>
          <w:sz w:val="18"/>
        </w:rPr>
        <w:t>Manager</w:t>
      </w:r>
      <w:r>
        <w:t xml:space="preserve">, </w:t>
      </w:r>
      <w:r>
        <w:rPr>
          <w:rFonts w:ascii="Consolas" w:hAnsi="Consolas"/>
          <w:sz w:val="18"/>
        </w:rPr>
        <w:t>ITAdministrator</w:t>
      </w:r>
      <w:r>
        <w:t xml:space="preserve"> share identity/login behaviour → generalised</w:t>
      </w:r>
    </w:p>
    <w:p>
      <w:r>
        <w:t xml:space="preserve">into </w:t>
      </w:r>
      <w:r>
        <w:rPr>
          <w:rFonts w:ascii="Consolas" w:hAnsi="Consolas"/>
          <w:sz w:val="18"/>
        </w:rPr>
        <w:t>User</w:t>
      </w:r>
      <w:r>
        <w:t xml:space="preserve">. </w:t>
      </w:r>
      <w:r>
        <w:rPr>
          <w:rFonts w:ascii="Consolas" w:hAnsi="Consolas"/>
          <w:sz w:val="18"/>
        </w:rPr>
        <w:t>CoachCaptain</w:t>
      </w:r>
      <w:r>
        <w:t xml:space="preserve"> and </w:t>
      </w:r>
      <w:r>
        <w:rPr>
          <w:rFonts w:ascii="Consolas" w:hAnsi="Consolas"/>
          <w:sz w:val="18"/>
        </w:rPr>
        <w:t>Crew</w:t>
      </w:r>
      <w:r>
        <w:t xml:space="preserve"> specialise </w:t>
      </w:r>
      <w:r>
        <w:rPr>
          <w:rFonts w:ascii="Consolas" w:hAnsi="Consolas"/>
          <w:sz w:val="18"/>
        </w:rPr>
        <w:t>Staff</w:t>
      </w:r>
      <w:r>
        <w:t xml:space="preserve"> because they differ in role-specific</w:t>
      </w:r>
    </w:p>
    <w:p>
      <w:r>
        <w:t>rules (e.g., captains have driving limits).</w:t>
      </w:r>
    </w:p>
    <w:p>
      <w:pPr>
        <w:pStyle w:val="ListBullet"/>
      </w:pPr>
      <w:r>
        <w:rPr>
          <w:b/>
        </w:rPr>
        <w:t>Composition:</w:t>
      </w:r>
      <w:r>
        <w:t xml:space="preserve"> a </w:t>
      </w:r>
      <w:r>
        <w:rPr>
          <w:rFonts w:ascii="Consolas" w:hAnsi="Consolas"/>
          <w:sz w:val="18"/>
        </w:rPr>
        <w:t>Roster</w:t>
      </w:r>
      <w:r>
        <w:t xml:space="preserve"> </w:t>
      </w:r>
      <w:r>
        <w:rPr>
          <w:i/>
        </w:rPr>
        <w:t>owns</w:t>
      </w:r>
      <w:r>
        <w:t xml:space="preserve"> its </w:t>
      </w:r>
      <w:r>
        <w:rPr>
          <w:rFonts w:ascii="Consolas" w:hAnsi="Consolas"/>
          <w:sz w:val="18"/>
        </w:rPr>
        <w:t>Assignment</w:t>
      </w:r>
      <w:r>
        <w:t>s (deleting a roster removes its assignments).</w:t>
      </w:r>
    </w:p>
    <w:p>
      <w:pPr>
        <w:pStyle w:val="ListBullet"/>
      </w:pPr>
      <w:r>
        <w:rPr>
          <w:b/>
        </w:rPr>
        <w:t>Association:</w:t>
      </w:r>
      <w:r>
        <w:t xml:space="preserve"> </w:t>
      </w:r>
      <w:r>
        <w:rPr>
          <w:rFonts w:ascii="Consolas" w:hAnsi="Consolas"/>
          <w:sz w:val="18"/>
        </w:rPr>
        <w:t>Staff</w:t>
      </w:r>
      <w:r>
        <w:t>–</w:t>
      </w:r>
      <w:r>
        <w:rPr>
          <w:rFonts w:ascii="Consolas" w:hAnsi="Consolas"/>
          <w:sz w:val="18"/>
        </w:rPr>
        <w:t>Availability</w:t>
      </w:r>
      <w:r>
        <w:t xml:space="preserve">, </w:t>
      </w:r>
      <w:r>
        <w:rPr>
          <w:rFonts w:ascii="Consolas" w:hAnsi="Consolas"/>
          <w:sz w:val="18"/>
        </w:rPr>
        <w:t>Staff</w:t>
      </w:r>
      <w:r>
        <w:t>–</w:t>
      </w:r>
      <w:r>
        <w:rPr>
          <w:rFonts w:ascii="Consolas" w:hAnsi="Consolas"/>
          <w:sz w:val="18"/>
        </w:rPr>
        <w:t>Assignment</w:t>
      </w:r>
      <w:r>
        <w:t xml:space="preserve">, </w:t>
      </w:r>
      <w:r>
        <w:rPr>
          <w:rFonts w:ascii="Consolas" w:hAnsi="Consolas"/>
          <w:sz w:val="18"/>
        </w:rPr>
        <w:t>Trip</w:t>
      </w:r>
      <w:r>
        <w:t>–</w:t>
      </w:r>
      <w:r>
        <w:rPr>
          <w:rFonts w:ascii="Consolas" w:hAnsi="Consolas"/>
          <w:sz w:val="18"/>
        </w:rPr>
        <w:t>Route</w:t>
      </w:r>
      <w:r>
        <w:t>, etc.</w:t>
      </w:r>
    </w:p>
    <w:p>
      <w:pPr>
        <w:pStyle w:val="ListBullet"/>
      </w:pPr>
      <w:r>
        <w:rPr>
          <w:b/>
        </w:rPr>
        <w:t>Dependency:</w:t>
      </w:r>
      <w:r>
        <w:t xml:space="preserve"> </w:t>
      </w:r>
      <w:r>
        <w:rPr>
          <w:rFonts w:ascii="Consolas" w:hAnsi="Consolas"/>
          <w:sz w:val="18"/>
        </w:rPr>
        <w:t>Manager</w:t>
      </w:r>
      <w:r>
        <w:t xml:space="preserve"> and validation logic </w:t>
      </w:r>
      <w:r>
        <w:rPr>
          <w:i/>
        </w:rPr>
        <w:t>use</w:t>
      </w:r>
      <w:r>
        <w:t xml:space="preserve"> the </w:t>
      </w:r>
      <w:r>
        <w:rPr>
          <w:rFonts w:ascii="Consolas" w:hAnsi="Consolas"/>
          <w:sz w:val="18"/>
        </w:rPr>
        <w:t>Scheduler</w:t>
      </w:r>
      <w:r>
        <w:t xml:space="preserve"> service without owning it.</w:t>
      </w:r>
    </w:p>
    <w:p>
      <w:pPr>
        <w:pStyle w:val="IntenseQuote"/>
      </w:pPr>
      <w:r>
        <w:t>🟠 Refine multiplicities/attributes after interviews (e.g., whether a Trip can span multiple Routes,</w:t>
      </w:r>
    </w:p>
    <w:p>
      <w:pPr>
        <w:pStyle w:val="IntenseQuote"/>
      </w:pPr>
      <w:r>
        <w:t>or whether break periods are modelled explicitly).</w:t>
      </w:r>
    </w:p>
    <w:p>
      <w:pPr>
        <w:pStyle w:val="Heading2"/>
      </w:pPr>
      <w:r>
        <w:t>4.2 Sequence Diagrams</w:t>
      </w:r>
    </w:p>
    <w:p>
      <w:pPr>
        <w:pStyle w:val="IntenseQuote"/>
      </w:pPr>
      <w:r>
        <w:t>Sequence diagrams below cover the same high-value use cases (UC08 allocation, UC06 rejection).</w:t>
      </w:r>
    </w:p>
    <w:p>
      <w:pPr>
        <w:pStyle w:val="IntenseQuote"/>
      </w:pPr>
      <w:r>
        <w:t>🟠 Add sequence diagrams for UC03 (availability) and UC07 (dashboard) to fully satisfy the rubric.</w:t>
      </w:r>
    </w:p>
    <w:p>
      <w:pPr>
        <w:pStyle w:val="Heading3"/>
      </w:pPr>
      <w:r>
        <w:t>4.2.1 Sequence Diagram — Allocate Weekly Jobs (UC08)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actor Manager</w:t>
      </w:r>
    </w:p>
    <w:p>
      <w:r>
        <w:rPr>
          <w:rFonts w:ascii="Consolas" w:hAnsi="Consolas"/>
          <w:sz w:val="17"/>
        </w:rPr>
        <w:t>participant ":AllocationUI" as UI</w:t>
      </w:r>
    </w:p>
    <w:p>
      <w:r>
        <w:rPr>
          <w:rFonts w:ascii="Consolas" w:hAnsi="Consolas"/>
          <w:sz w:val="17"/>
        </w:rPr>
        <w:t>participant ":Roster" as Roster</w:t>
      </w:r>
    </w:p>
    <w:p>
      <w:r>
        <w:rPr>
          <w:rFonts w:ascii="Consolas" w:hAnsi="Consolas"/>
          <w:sz w:val="17"/>
        </w:rPr>
        <w:t>participant ":Scheduler" as Sched</w:t>
      </w:r>
    </w:p>
    <w:p>
      <w:r>
        <w:rPr>
          <w:rFonts w:ascii="Consolas" w:hAnsi="Consolas"/>
          <w:sz w:val="17"/>
        </w:rPr>
        <w:t>participant ":Assignment" as Asg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Manager -&gt; UI : openAllocation(week)</w:t>
      </w:r>
    </w:p>
    <w:p>
      <w:r>
        <w:rPr>
          <w:rFonts w:ascii="Consolas" w:hAnsi="Consolas"/>
          <w:sz w:val="17"/>
        </w:rPr>
        <w:t>UI -&gt; Sched : topThreeLowestWorkload()</w:t>
      </w:r>
    </w:p>
    <w:p>
      <w:r>
        <w:rPr>
          <w:rFonts w:ascii="Consolas" w:hAnsi="Consolas"/>
          <w:sz w:val="17"/>
        </w:rPr>
        <w:t>Sched --&gt; UI : candidateStaff</w:t>
      </w:r>
    </w:p>
    <w:p>
      <w:r>
        <w:rPr>
          <w:rFonts w:ascii="Consolas" w:hAnsi="Consolas"/>
          <w:sz w:val="17"/>
        </w:rPr>
        <w:t>Manager -&gt; UI : selectTrip(trip)</w:t>
      </w:r>
    </w:p>
    <w:p>
      <w:r>
        <w:rPr>
          <w:rFonts w:ascii="Consolas" w:hAnsi="Consolas"/>
          <w:sz w:val="17"/>
        </w:rPr>
        <w:t>Manager -&gt; UI : compareStaff([s1,s2,s3])</w:t>
      </w:r>
    </w:p>
    <w:p>
      <w:r>
        <w:rPr>
          <w:rFonts w:ascii="Consolas" w:hAnsi="Consolas"/>
          <w:sz w:val="17"/>
        </w:rPr>
        <w:t>UI -&gt; Sched : computeWeeklyWorkload(s, week)</w:t>
      </w:r>
    </w:p>
    <w:p>
      <w:r>
        <w:rPr>
          <w:rFonts w:ascii="Consolas" w:hAnsi="Consolas"/>
          <w:sz w:val="17"/>
        </w:rPr>
        <w:t>Sched --&gt; UI : workloadInfo</w:t>
      </w:r>
    </w:p>
    <w:p>
      <w:r>
        <w:rPr>
          <w:rFonts w:ascii="Consolas" w:hAnsi="Consolas"/>
          <w:sz w:val="17"/>
        </w:rPr>
        <w:t>Manager -&gt; UI : assign(staff, trip, role)</w:t>
      </w:r>
    </w:p>
    <w:p>
      <w:r>
        <w:rPr>
          <w:rFonts w:ascii="Consolas" w:hAnsi="Consolas"/>
          <w:sz w:val="17"/>
        </w:rPr>
        <w:t>UI -&gt; Asg : create(staff, trip, role)</w:t>
      </w:r>
    </w:p>
    <w:p>
      <w:r>
        <w:rPr>
          <w:rFonts w:ascii="Consolas" w:hAnsi="Consolas"/>
          <w:sz w:val="17"/>
        </w:rPr>
        <w:t>UI -&gt; Sched : validateAssignment(assignment)</w:t>
      </w:r>
    </w:p>
    <w:p>
      <w:r>
        <w:rPr>
          <w:rFonts w:ascii="Consolas" w:hAnsi="Consolas"/>
          <w:sz w:val="17"/>
        </w:rPr>
        <w:t>Sched --&gt; UI : ValidationResult</w:t>
      </w:r>
    </w:p>
    <w:p>
      <w:r>
        <w:rPr>
          <w:rFonts w:ascii="Consolas" w:hAnsi="Consolas"/>
          <w:sz w:val="17"/>
        </w:rPr>
        <w:t>alt valid</w:t>
      </w:r>
    </w:p>
    <w:p>
      <w:r>
        <w:rPr>
          <w:rFonts w:ascii="Consolas" w:hAnsi="Consolas"/>
          <w:sz w:val="17"/>
        </w:rPr>
        <w:t xml:space="preserve">  UI -&gt; Roster : addAssignment(assignment)</w:t>
      </w:r>
    </w:p>
    <w:p>
      <w:r>
        <w:rPr>
          <w:rFonts w:ascii="Consolas" w:hAnsi="Consolas"/>
          <w:sz w:val="17"/>
        </w:rPr>
        <w:t xml:space="preserve">  UI --&gt; Manager : show success</w:t>
      </w:r>
    </w:p>
    <w:p>
      <w:r>
        <w:rPr>
          <w:rFonts w:ascii="Consolas" w:hAnsi="Consolas"/>
          <w:sz w:val="17"/>
        </w:rPr>
        <w:t>else invalid (rule broken)</w:t>
      </w:r>
    </w:p>
    <w:p>
      <w:r>
        <w:rPr>
          <w:rFonts w:ascii="Consolas" w:hAnsi="Consolas"/>
          <w:sz w:val="17"/>
        </w:rPr>
        <w:t xml:space="preserve">  UI --&gt; Manager : show warning / block</w:t>
      </w:r>
    </w:p>
    <w:p>
      <w:r>
        <w:rPr>
          <w:rFonts w:ascii="Consolas" w:hAnsi="Consolas"/>
          <w:sz w:val="17"/>
        </w:rPr>
        <w:t>end</w:t>
      </w:r>
    </w:p>
    <w:p>
      <w:r>
        <w:rPr>
          <w:rFonts w:ascii="Consolas" w:hAnsi="Consolas"/>
          <w:sz w:val="17"/>
        </w:rPr>
        <w:t>Manager -&gt; UI : publish()</w:t>
      </w:r>
    </w:p>
    <w:p>
      <w:r>
        <w:rPr>
          <w:rFonts w:ascii="Consolas" w:hAnsi="Consolas"/>
          <w:sz w:val="17"/>
        </w:rPr>
        <w:t>UI -&gt; Roster : publish()</w:t>
      </w:r>
    </w:p>
    <w:p>
      <w:r>
        <w:rPr>
          <w:rFonts w:ascii="Consolas" w:hAnsi="Consolas"/>
          <w:sz w:val="17"/>
        </w:rPr>
        <w:t>Roster --&gt; Manager : confirmation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4.2 — Sequence Diagram: Allocate Weekly Jobs.</w:t>
      </w:r>
    </w:p>
    <w:p>
      <w:pPr>
        <w:pStyle w:val="Heading3"/>
      </w:pPr>
      <w:r>
        <w:t>4.2.2 Sequence Diagram — Reject Assigned Job (UC06)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actor Staff</w:t>
      </w:r>
    </w:p>
    <w:p>
      <w:r>
        <w:rPr>
          <w:rFonts w:ascii="Consolas" w:hAnsi="Consolas"/>
          <w:sz w:val="17"/>
        </w:rPr>
        <w:t>participant ":AssignmentUI" as UI</w:t>
      </w:r>
    </w:p>
    <w:p>
      <w:r>
        <w:rPr>
          <w:rFonts w:ascii="Consolas" w:hAnsi="Consolas"/>
          <w:sz w:val="17"/>
        </w:rPr>
        <w:t>participant ":Assignment" as Asg</w:t>
      </w:r>
    </w:p>
    <w:p>
      <w:r>
        <w:rPr>
          <w:rFonts w:ascii="Consolas" w:hAnsi="Consolas"/>
          <w:sz w:val="17"/>
        </w:rPr>
        <w:t>participant ":Scheduler" as Sched</w:t>
      </w:r>
    </w:p>
    <w:p>
      <w:r>
        <w:rPr>
          <w:rFonts w:ascii="Consolas" w:hAnsi="Consolas"/>
          <w:sz w:val="17"/>
        </w:rPr>
        <w:t>participant ":NotificationService" as Notif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Staff -&gt; UI : viewAssignments(week)</w:t>
      </w:r>
    </w:p>
    <w:p>
      <w:r>
        <w:rPr>
          <w:rFonts w:ascii="Consolas" w:hAnsi="Consolas"/>
          <w:sz w:val="17"/>
        </w:rPr>
        <w:t>UI --&gt; Staff : assignments</w:t>
      </w:r>
    </w:p>
    <w:p>
      <w:r>
        <w:rPr>
          <w:rFonts w:ascii="Consolas" w:hAnsi="Consolas"/>
          <w:sz w:val="17"/>
        </w:rPr>
        <w:t>Staff -&gt; UI : selectReject(assignment)</w:t>
      </w:r>
    </w:p>
    <w:p>
      <w:r>
        <w:rPr>
          <w:rFonts w:ascii="Consolas" w:hAnsi="Consolas"/>
          <w:sz w:val="17"/>
        </w:rPr>
        <w:t>UI --&gt; Staff : warning("discuss with Manager")</w:t>
      </w:r>
    </w:p>
    <w:p>
      <w:r>
        <w:rPr>
          <w:rFonts w:ascii="Consolas" w:hAnsi="Consolas"/>
          <w:sz w:val="17"/>
        </w:rPr>
        <w:t>alt Staff confirms</w:t>
      </w:r>
    </w:p>
    <w:p>
      <w:r>
        <w:rPr>
          <w:rFonts w:ascii="Consolas" w:hAnsi="Consolas"/>
          <w:sz w:val="17"/>
        </w:rPr>
        <w:t xml:space="preserve">  Staff -&gt; UI : confirmReject()</w:t>
      </w:r>
    </w:p>
    <w:p>
      <w:r>
        <w:rPr>
          <w:rFonts w:ascii="Consolas" w:hAnsi="Consolas"/>
          <w:sz w:val="17"/>
        </w:rPr>
        <w:t xml:space="preserve">  UI -&gt; Asg : reject()</w:t>
      </w:r>
    </w:p>
    <w:p>
      <w:r>
        <w:rPr>
          <w:rFonts w:ascii="Consolas" w:hAnsi="Consolas"/>
          <w:sz w:val="17"/>
        </w:rPr>
        <w:t xml:space="preserve">  Asg -&gt; Asg : status = PENDING_REALLOCATION</w:t>
      </w:r>
    </w:p>
    <w:p>
      <w:r>
        <w:rPr>
          <w:rFonts w:ascii="Consolas" w:hAnsi="Consolas"/>
          <w:sz w:val="17"/>
        </w:rPr>
        <w:t xml:space="preserve">  UI -&gt; Sched : computeWeeklyWorkload(staff, week)</w:t>
      </w:r>
    </w:p>
    <w:p>
      <w:r>
        <w:rPr>
          <w:rFonts w:ascii="Consolas" w:hAnsi="Consolas"/>
          <w:sz w:val="17"/>
        </w:rPr>
        <w:t xml:space="preserve">  Sched --&gt; UI : updatedWorkload</w:t>
      </w:r>
    </w:p>
    <w:p>
      <w:r>
        <w:rPr>
          <w:rFonts w:ascii="Consolas" w:hAnsi="Consolas"/>
          <w:sz w:val="17"/>
        </w:rPr>
        <w:t xml:space="preserve">  UI -&gt; Notif : notifyManager(assignment)</w:t>
      </w:r>
    </w:p>
    <w:p>
      <w:r>
        <w:rPr>
          <w:rFonts w:ascii="Consolas" w:hAnsi="Consolas"/>
          <w:sz w:val="17"/>
        </w:rPr>
        <w:t xml:space="preserve">  UI --&gt; Staff : rejection recorded</w:t>
      </w:r>
    </w:p>
    <w:p>
      <w:r>
        <w:rPr>
          <w:rFonts w:ascii="Consolas" w:hAnsi="Consolas"/>
          <w:sz w:val="17"/>
        </w:rPr>
        <w:t>else Staff cancels</w:t>
      </w:r>
    </w:p>
    <w:p>
      <w:r>
        <w:rPr>
          <w:rFonts w:ascii="Consolas" w:hAnsi="Consolas"/>
          <w:sz w:val="17"/>
        </w:rPr>
        <w:t xml:space="preserve">  UI --&gt; Staff : no change</w:t>
      </w:r>
    </w:p>
    <w:p>
      <w:r>
        <w:rPr>
          <w:rFonts w:ascii="Consolas" w:hAnsi="Consolas"/>
          <w:sz w:val="17"/>
        </w:rPr>
        <w:t>end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4.3 — Sequence Diagram: Reject Assigned Job.</w:t>
      </w:r>
    </w:p>
    <w:p>
      <w:pPr>
        <w:pStyle w:val="Heading1"/>
      </w:pPr>
      <w:r>
        <w:t>5. Project Management</w:t>
      </w:r>
    </w:p>
    <w:p>
      <w:pPr>
        <w:pStyle w:val="Heading2"/>
      </w:pPr>
      <w:r>
        <w:t>5.1 Work Breakdown Structure</w:t>
      </w:r>
    </w:p>
    <w:p>
      <w:r>
        <w:t>The WBS decomposes the project into phases → tasks → subtasks using a hierarchical numbering scheme</w:t>
      </w:r>
    </w:p>
    <w:p>
      <w:r>
        <w:t>(1, 1.1, 1.1.1). It covers the full lifecycle: requirements, design, implementation, testing,</w:t>
      </w:r>
    </w:p>
    <w:p>
      <w:r>
        <w:t>documentation, and project management.</w:t>
      </w:r>
    </w:p>
    <w:p>
      <w:r>
        <w:rPr>
          <w:i/>
          <w:color w:val="888888"/>
        </w:rPr>
        <w:t>[code]</w:t>
      </w:r>
    </w:p>
    <w:p>
      <w:r>
        <w:rPr>
          <w:rFonts w:ascii="Consolas" w:hAnsi="Consolas"/>
          <w:sz w:val="17"/>
        </w:rPr>
        <w:t>1  Project Management</w:t>
      </w:r>
    </w:p>
    <w:p>
      <w:r>
        <w:rPr>
          <w:rFonts w:ascii="Consolas" w:hAnsi="Consolas"/>
          <w:sz w:val="17"/>
        </w:rPr>
        <w:t xml:space="preserve">   1.1  Team formation &amp; role assignment</w:t>
      </w:r>
    </w:p>
    <w:p>
      <w:r>
        <w:rPr>
          <w:rFonts w:ascii="Consolas" w:hAnsi="Consolas"/>
          <w:sz w:val="17"/>
        </w:rPr>
        <w:t xml:space="preserve">   1.2  Project plan, WBS &amp; timeline</w:t>
      </w:r>
    </w:p>
    <w:p>
      <w:r>
        <w:rPr>
          <w:rFonts w:ascii="Consolas" w:hAnsi="Consolas"/>
          <w:sz w:val="17"/>
        </w:rPr>
        <w:t xml:space="preserve">   1.3  Progress tracking &amp; weekly stand-ups</w:t>
      </w:r>
    </w:p>
    <w:p>
      <w:r>
        <w:rPr>
          <w:rFonts w:ascii="Consolas" w:hAnsi="Consolas"/>
          <w:sz w:val="17"/>
        </w:rPr>
        <w:t xml:space="preserve">   1.4  Peer evaluation &amp; submission packaging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2  Requirements Engineering</w:t>
      </w:r>
    </w:p>
    <w:p>
      <w:r>
        <w:rPr>
          <w:rFonts w:ascii="Consolas" w:hAnsi="Consolas"/>
          <w:sz w:val="17"/>
        </w:rPr>
        <w:t xml:space="preserve">   2.1  Document analysis of project brief</w:t>
      </w:r>
    </w:p>
    <w:p>
      <w:r>
        <w:rPr>
          <w:rFonts w:ascii="Consolas" w:hAnsi="Consolas"/>
          <w:sz w:val="17"/>
        </w:rPr>
        <w:t xml:space="preserve">   2.2  Stakeholder identification &amp; scheduling (≥5 reps)</w:t>
      </w:r>
    </w:p>
    <w:p>
      <w:r>
        <w:rPr>
          <w:rFonts w:ascii="Consolas" w:hAnsi="Consolas"/>
          <w:sz w:val="17"/>
        </w:rPr>
        <w:t xml:space="preserve">   2.3  Interview guide &amp; survey design</w:t>
      </w:r>
    </w:p>
    <w:p>
      <w:r>
        <w:rPr>
          <w:rFonts w:ascii="Consolas" w:hAnsi="Consolas"/>
          <w:sz w:val="17"/>
        </w:rPr>
        <w:t xml:space="preserve">   2.4  Conduct stakeholder engagements (Weeks 2–6)</w:t>
      </w:r>
    </w:p>
    <w:p>
      <w:r>
        <w:rPr>
          <w:rFonts w:ascii="Consolas" w:hAnsi="Consolas"/>
          <w:sz w:val="17"/>
        </w:rPr>
        <w:t xml:space="preserve">        2.4.1  Manager interviews</w:t>
      </w:r>
    </w:p>
    <w:p>
      <w:r>
        <w:rPr>
          <w:rFonts w:ascii="Consolas" w:hAnsi="Consolas"/>
          <w:sz w:val="17"/>
        </w:rPr>
        <w:t xml:space="preserve">        2.4.2  Staff (captain/crew) interviews</w:t>
      </w:r>
    </w:p>
    <w:p>
      <w:r>
        <w:rPr>
          <w:rFonts w:ascii="Consolas" w:hAnsi="Consolas"/>
          <w:sz w:val="17"/>
        </w:rPr>
        <w:t xml:space="preserve">        2.4.3  IT Administrator interview</w:t>
      </w:r>
    </w:p>
    <w:p>
      <w:r>
        <w:rPr>
          <w:rFonts w:ascii="Consolas" w:hAnsi="Consolas"/>
          <w:sz w:val="17"/>
        </w:rPr>
        <w:t xml:space="preserve">   2.5  Consolidate &amp; resolve contradictions</w:t>
      </w:r>
    </w:p>
    <w:p>
      <w:r>
        <w:rPr>
          <w:rFonts w:ascii="Consolas" w:hAnsi="Consolas"/>
          <w:sz w:val="17"/>
        </w:rPr>
        <w:t xml:space="preserve">   2.6  Author SRS (functional &amp; non-functional)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3  Analysis &amp; Modelling</w:t>
      </w:r>
    </w:p>
    <w:p>
      <w:r>
        <w:rPr>
          <w:rFonts w:ascii="Consolas" w:hAnsi="Consolas"/>
          <w:sz w:val="17"/>
        </w:rPr>
        <w:t xml:space="preserve">   3.1  Use case identification</w:t>
      </w:r>
    </w:p>
    <w:p>
      <w:r>
        <w:rPr>
          <w:rFonts w:ascii="Consolas" w:hAnsi="Consolas"/>
          <w:sz w:val="17"/>
        </w:rPr>
        <w:t xml:space="preserve">   3.2  Formal use case specifications</w:t>
      </w:r>
    </w:p>
    <w:p>
      <w:r>
        <w:rPr>
          <w:rFonts w:ascii="Consolas" w:hAnsi="Consolas"/>
          <w:sz w:val="17"/>
        </w:rPr>
        <w:t xml:space="preserve">   3.3  Use case diagram</w:t>
      </w:r>
    </w:p>
    <w:p>
      <w:r>
        <w:rPr>
          <w:rFonts w:ascii="Consolas" w:hAnsi="Consolas"/>
          <w:sz w:val="17"/>
        </w:rPr>
        <w:t xml:space="preserve">   3.4  Activity diagrams</w:t>
      </w:r>
    </w:p>
    <w:p>
      <w:r>
        <w:rPr>
          <w:rFonts w:ascii="Consolas" w:hAnsi="Consolas"/>
          <w:sz w:val="17"/>
        </w:rPr>
        <w:t xml:space="preserve">   3.5  Class identification &amp; class diagram</w:t>
      </w:r>
    </w:p>
    <w:p>
      <w:r>
        <w:rPr>
          <w:rFonts w:ascii="Consolas" w:hAnsi="Consolas"/>
          <w:sz w:val="17"/>
        </w:rPr>
        <w:t xml:space="preserve">   3.6  Sequence diagrams</w:t>
      </w:r>
    </w:p>
    <w:p>
      <w:r>
        <w:rPr>
          <w:rFonts w:ascii="Consolas" w:hAnsi="Consolas"/>
          <w:sz w:val="17"/>
        </w:rPr>
        <w:t xml:space="preserve">   3.7  Traceability &amp; consistency check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4  Design (Milestone 2)</w:t>
      </w:r>
    </w:p>
    <w:p>
      <w:r>
        <w:rPr>
          <w:rFonts w:ascii="Consolas" w:hAnsi="Consolas"/>
          <w:sz w:val="17"/>
        </w:rPr>
        <w:t xml:space="preserve">   4.1  Architectural pattern selection</w:t>
      </w:r>
    </w:p>
    <w:p>
      <w:r>
        <w:rPr>
          <w:rFonts w:ascii="Consolas" w:hAnsi="Consolas"/>
          <w:sz w:val="17"/>
        </w:rPr>
        <w:t xml:space="preserve">   4.2  Detailed design &amp; design pattern</w:t>
      </w:r>
    </w:p>
    <w:p>
      <w:r>
        <w:rPr>
          <w:rFonts w:ascii="Consolas" w:hAnsi="Consolas"/>
          <w:sz w:val="17"/>
        </w:rPr>
        <w:t xml:space="preserve">   4.3  Component diagram</w:t>
      </w:r>
    </w:p>
    <w:p>
      <w:r>
        <w:rPr>
          <w:rFonts w:ascii="Consolas" w:hAnsi="Consolas"/>
          <w:sz w:val="17"/>
        </w:rPr>
        <w:t xml:space="preserve">   4.4  Wireframes / prototype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5  Testing (Milestone 2)</w:t>
      </w:r>
    </w:p>
    <w:p>
      <w:r>
        <w:rPr>
          <w:rFonts w:ascii="Consolas" w:hAnsi="Consolas"/>
          <w:sz w:val="17"/>
        </w:rPr>
        <w:t xml:space="preserve">   5.1  Black-box (decision table) testing</w:t>
      </w:r>
    </w:p>
    <w:p>
      <w:r>
        <w:rPr>
          <w:rFonts w:ascii="Consolas" w:hAnsi="Consolas"/>
          <w:sz w:val="17"/>
        </w:rPr>
        <w:t xml:space="preserve">   5.2  White-box (CFG &amp; cyclomatic complexity) testing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6  Documentation &amp; Presentation</w:t>
      </w:r>
    </w:p>
    <w:p>
      <w:r>
        <w:rPr>
          <w:rFonts w:ascii="Consolas" w:hAnsi="Consolas"/>
          <w:sz w:val="17"/>
        </w:rPr>
        <w:t xml:space="preserve">   6.1  Milestone 1 report authoring &amp; formatting</w:t>
      </w:r>
    </w:p>
    <w:p>
      <w:r>
        <w:rPr>
          <w:rFonts w:ascii="Consolas" w:hAnsi="Consolas"/>
          <w:sz w:val="17"/>
        </w:rPr>
        <w:t xml:space="preserve">   6.2  Milestone 1 presentation slides</w:t>
      </w:r>
    </w:p>
    <w:p>
      <w:r>
        <w:rPr>
          <w:rFonts w:ascii="Consolas" w:hAnsi="Consolas"/>
          <w:sz w:val="17"/>
        </w:rPr>
        <w:t xml:space="preserve">   6.3  Milestone 2 report &amp; prototype demo</w:t>
      </w:r>
    </w:p>
    <w:p>
      <w:r>
        <w:rPr>
          <w:rFonts w:ascii="Consolas" w:hAnsi="Consolas"/>
          <w:sz w:val="17"/>
        </w:rPr>
        <w:t xml:space="preserve">   6.4  Final review &amp; submission (zip: INF2001-M1-🔴[TeamX].zip)</w:t>
      </w:r>
    </w:p>
    <w:p/>
    <w:p>
      <w:r>
        <w:rPr>
          <w:i/>
        </w:rPr>
        <w:t>Table/Figure 5.1 — Work Breakdown Structure.</w:t>
      </w:r>
      <w:r>
        <w:t xml:space="preserve"> 🟠 Assign an owner and effort estimate to each leaf</w:t>
      </w:r>
    </w:p>
    <w:p>
      <w:r>
        <w:t>task (add columns: Owner, Est. hours) — this strengthens the PM section and supports peer evaluation.</w:t>
      </w:r>
    </w:p>
    <w:p>
      <w:pPr>
        <w:pStyle w:val="Heading2"/>
      </w:pPr>
      <w:r>
        <w:t>5.2 Project Timeline</w:t>
      </w:r>
    </w:p>
    <w:p>
      <w:r>
        <w:t xml:space="preserve">The timeline maps WBS tasks to the trimester weeks, with Milestone 1 due </w:t>
      </w:r>
      <w:r>
        <w:rPr>
          <w:b/>
        </w:rPr>
        <w:t>9 Oct 2026</w:t>
      </w:r>
      <w:r>
        <w:t xml:space="preserve"> (Week 6) and</w:t>
      </w:r>
    </w:p>
    <w:p>
      <w:r>
        <w:t xml:space="preserve">Milestone 2 due </w:t>
      </w:r>
      <w:r>
        <w:rPr>
          <w:b/>
        </w:rPr>
        <w:t>20 Nov 2026</w:t>
      </w:r>
      <w:r>
        <w:t xml:space="preserve"> (Week 12). Note the hard constraint: **stakeholder engagement can</w:t>
      </w:r>
    </w:p>
    <w:p>
      <w:r>
        <w:t>only run Weeks 2–6.**</w:t>
      </w:r>
    </w:p>
    <w:p>
      <w:pPr>
        <w:pStyle w:val="IntenseQuote"/>
      </w:pPr>
      <w:r>
        <w:t>Render this Gantt chart in Mermaid (GitHub/mermaid.live render it directly) and export for the</w:t>
      </w:r>
    </w:p>
    <w:p>
      <w:pPr>
        <w:pStyle w:val="IntenseQuote"/>
      </w:pPr>
      <w:r>
        <w:t>report. 🔴 Replace the placeholder calendar dates with your trimester's actual week dates.</w:t>
      </w:r>
    </w:p>
    <w:p>
      <w:r>
        <w:rPr>
          <w:i/>
          <w:color w:val="888888"/>
        </w:rPr>
        <w:t>[MERMAID diagram — render at planttext.com / mermaid.live and paste image here]</w:t>
      </w:r>
    </w:p>
    <w:p>
      <w:r>
        <w:rPr>
          <w:rFonts w:ascii="Consolas" w:hAnsi="Consolas"/>
          <w:sz w:val="17"/>
        </w:rPr>
        <w:t>gantt</w:t>
      </w:r>
    </w:p>
    <w:p>
      <w:r>
        <w:rPr>
          <w:rFonts w:ascii="Consolas" w:hAnsi="Consolas"/>
          <w:sz w:val="17"/>
        </w:rPr>
        <w:t xml:space="preserve">    title CWMS Project Timeline</w:t>
      </w:r>
    </w:p>
    <w:p>
      <w:r>
        <w:rPr>
          <w:rFonts w:ascii="Consolas" w:hAnsi="Consolas"/>
          <w:sz w:val="17"/>
        </w:rPr>
        <w:t xml:space="preserve">    dateFormat  YYYY-MM-DD</w:t>
      </w:r>
    </w:p>
    <w:p>
      <w:r>
        <w:rPr>
          <w:rFonts w:ascii="Consolas" w:hAnsi="Consolas"/>
          <w:sz w:val="17"/>
        </w:rPr>
        <w:t xml:space="preserve">    axisFormat  %d %b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 xml:space="preserve">    section PM</w:t>
      </w:r>
    </w:p>
    <w:p>
      <w:r>
        <w:rPr>
          <w:rFonts w:ascii="Consolas" w:hAnsi="Consolas"/>
          <w:sz w:val="17"/>
        </w:rPr>
        <w:t xml:space="preserve">    Team formation &amp; plan            :done,    p1, 2026-09-01, 7d</w:t>
      </w:r>
    </w:p>
    <w:p>
      <w:r>
        <w:rPr>
          <w:rFonts w:ascii="Consolas" w:hAnsi="Consolas"/>
          <w:sz w:val="17"/>
        </w:rPr>
        <w:t xml:space="preserve">    Progress tracking (ongoing)      :active,  p2, 2026-09-01, 80d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 xml:space="preserve">    section Requirements (M1)</w:t>
      </w:r>
    </w:p>
    <w:p>
      <w:r>
        <w:rPr>
          <w:rFonts w:ascii="Consolas" w:hAnsi="Consolas"/>
          <w:sz w:val="17"/>
        </w:rPr>
        <w:t xml:space="preserve">    Document analysis                :done,    r1, 2026-09-01, 5d</w:t>
      </w:r>
    </w:p>
    <w:p>
      <w:r>
        <w:rPr>
          <w:rFonts w:ascii="Consolas" w:hAnsi="Consolas"/>
          <w:sz w:val="17"/>
        </w:rPr>
        <w:t xml:space="preserve">    Stakeholder scheduling           :active,  r2, 2026-09-08, 7d</w:t>
      </w:r>
    </w:p>
    <w:p>
      <w:r>
        <w:rPr>
          <w:rFonts w:ascii="Consolas" w:hAnsi="Consolas"/>
          <w:sz w:val="17"/>
        </w:rPr>
        <w:t xml:space="preserve">    Stakeholder interviews (Wk2-6)   :         r3, 2026-09-15, 21d</w:t>
      </w:r>
    </w:p>
    <w:p>
      <w:r>
        <w:rPr>
          <w:rFonts w:ascii="Consolas" w:hAnsi="Consolas"/>
          <w:sz w:val="17"/>
        </w:rPr>
        <w:t xml:space="preserve">    Consolidate &amp; author SRS         :         r4, 2026-09-29, 7d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 xml:space="preserve">    section Analysis (M1)</w:t>
      </w:r>
    </w:p>
    <w:p>
      <w:r>
        <w:rPr>
          <w:rFonts w:ascii="Consolas" w:hAnsi="Consolas"/>
          <w:sz w:val="17"/>
        </w:rPr>
        <w:t xml:space="preserve">    Use cases &amp; diagrams             :         a1, 2026-09-22, 10d</w:t>
      </w:r>
    </w:p>
    <w:p>
      <w:r>
        <w:rPr>
          <w:rFonts w:ascii="Consolas" w:hAnsi="Consolas"/>
          <w:sz w:val="17"/>
        </w:rPr>
        <w:t xml:space="preserve">    Class &amp; sequence diagrams        :         a2, 2026-09-29, 8d</w:t>
      </w:r>
    </w:p>
    <w:p>
      <w:r>
        <w:rPr>
          <w:rFonts w:ascii="Consolas" w:hAnsi="Consolas"/>
          <w:sz w:val="17"/>
        </w:rPr>
        <w:t xml:space="preserve">    Consistency check                :         a3, 2026-10-05, 3d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 xml:space="preserve">    section M1 Deliverables</w:t>
      </w:r>
    </w:p>
    <w:p>
      <w:r>
        <w:rPr>
          <w:rFonts w:ascii="Consolas" w:hAnsi="Consolas"/>
          <w:sz w:val="17"/>
        </w:rPr>
        <w:t xml:space="preserve">    Report authoring &amp; slides        :         m1, 2026-10-01, 7d</w:t>
      </w:r>
    </w:p>
    <w:p>
      <w:r>
        <w:rPr>
          <w:rFonts w:ascii="Consolas" w:hAnsi="Consolas"/>
          <w:sz w:val="17"/>
        </w:rPr>
        <w:t xml:space="preserve">    M1 submission (9 Oct)            :milestone, m1s, 2026-10-09, 0d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 xml:space="preserve">    section Design (M2)</w:t>
      </w:r>
    </w:p>
    <w:p>
      <w:r>
        <w:rPr>
          <w:rFonts w:ascii="Consolas" w:hAnsi="Consolas"/>
          <w:sz w:val="17"/>
        </w:rPr>
        <w:t xml:space="preserve">    Architecture &amp; detailed design   :         d1, 2026-10-13, 14d</w:t>
      </w:r>
    </w:p>
    <w:p>
      <w:r>
        <w:rPr>
          <w:rFonts w:ascii="Consolas" w:hAnsi="Consolas"/>
          <w:sz w:val="17"/>
        </w:rPr>
        <w:t xml:space="preserve">    Component diagram &amp; wireframes   :         d2, 2026-10-27, 14d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 xml:space="preserve">    section Testing (M2)</w:t>
      </w:r>
    </w:p>
    <w:p>
      <w:r>
        <w:rPr>
          <w:rFonts w:ascii="Consolas" w:hAnsi="Consolas"/>
          <w:sz w:val="17"/>
        </w:rPr>
        <w:t xml:space="preserve">    Black-box &amp; white-box testing    :         t1, 2026-11-03, 10d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 xml:space="preserve">    section M2 Deliverables</w:t>
      </w:r>
    </w:p>
    <w:p>
      <w:r>
        <w:rPr>
          <w:rFonts w:ascii="Consolas" w:hAnsi="Consolas"/>
          <w:sz w:val="17"/>
        </w:rPr>
        <w:t xml:space="preserve">    Report &amp; prototype demo          :         m2, 2026-11-10, 8d</w:t>
      </w:r>
    </w:p>
    <w:p>
      <w:r>
        <w:rPr>
          <w:rFonts w:ascii="Consolas" w:hAnsi="Consolas"/>
          <w:sz w:val="17"/>
        </w:rPr>
        <w:t xml:space="preserve">    M2 submission (20 Nov)           :milestone, m2s, 2026-11-20, 0d</w:t>
      </w:r>
    </w:p>
    <w:p/>
    <w:p>
      <w:r>
        <w:rPr>
          <w:i/>
        </w:rPr>
        <w:t>Figure 5.2 — Project Timeline (Gantt).</w:t>
      </w:r>
      <w:r>
        <w:t xml:space="preserve"> Dependencies: SRS (r4) depends on interviews (r3);</w:t>
      </w:r>
    </w:p>
    <w:p>
      <w:r>
        <w:t>analysis (a1, a2) depends on the SRS; M1 report (m1) depends on analysis completion.</w:t>
      </w:r>
    </w:p>
    <w:p>
      <w:pPr>
        <w:pStyle w:val="Heading1"/>
      </w:pPr>
      <w:r>
        <w:t>6. Appendices</w:t>
      </w:r>
    </w:p>
    <w:p>
      <w:pPr>
        <w:pStyle w:val="Heading2"/>
      </w:pPr>
      <w:r>
        <w:t>Appendix A: Stakeholder Interview Guide</w:t>
      </w:r>
    </w:p>
    <w:p>
      <w:pPr>
        <w:pStyle w:val="IntenseQuote"/>
      </w:pPr>
      <w:r>
        <w:t>Use these questions in your real interviews. They are designed to resolve the ambiguities that</w:t>
      </w:r>
    </w:p>
    <w:p>
      <w:pPr>
        <w:pStyle w:val="IntenseQuote"/>
      </w:pPr>
      <w:r>
        <w:t>feed directly into the flagged (🟠) items above. Record answers and cite them in §2.1 and §2.2.4.</w:t>
      </w:r>
    </w:p>
    <w:p>
      <w:r>
        <w:rPr>
          <w:b/>
        </w:rPr>
        <w:t>General / all stakeholders</w:t>
      </w:r>
    </w:p>
    <w:p>
      <w:pPr>
        <w:pStyle w:val="ListNumber"/>
      </w:pPr>
      <w:r>
        <w:t>In one sentence, what does a successful workload system look like to you?</w:t>
      </w:r>
    </w:p>
    <w:p>
      <w:pPr>
        <w:pStyle w:val="ListNumber"/>
      </w:pPr>
      <w:r>
        <w:t>What is the single most painful part of the current (manual) allocation process?</w:t>
      </w:r>
    </w:p>
    <w:p>
      <w:r>
        <w:rPr>
          <w:b/>
        </w:rPr>
        <w:t>Manager</w:t>
      </w:r>
    </w:p>
    <w:p>
      <w:pPr>
        <w:pStyle w:val="ListNumber"/>
      </w:pPr>
      <w:r>
        <w:t xml:space="preserve">When you open the dashboard, what must you see </w:t>
      </w:r>
      <w:r>
        <w:rPr>
          <w:i/>
        </w:rPr>
        <w:t>first</w:t>
      </w:r>
      <w:r>
        <w:t>? What does "at a glance" mean to you?</w:t>
      </w:r>
    </w:p>
    <w:p>
      <w:pPr>
        <w:pStyle w:val="ListNumber"/>
      </w:pPr>
      <w:r>
        <w:t>How exactly is "workload" measured — driving hours, total on-duty hours, or number of trips?</w:t>
      </w:r>
    </w:p>
    <w:p>
      <w:pPr>
        <w:pStyle w:val="ListNumber"/>
      </w:pPr>
      <w:r>
        <w:t>Is the 40-hour highlight a weekly or monthly threshold? What should happen at 40h — block or warn?</w:t>
      </w:r>
    </w:p>
    <w:p>
      <w:pPr>
        <w:pStyle w:val="ListNumber"/>
      </w:pPr>
      <w:r>
        <w:t>When comparing up to 3 staff, which fields matter most for your decision?</w:t>
      </w:r>
    </w:p>
    <w:p>
      <w:pPr>
        <w:pStyle w:val="ListNumber"/>
      </w:pPr>
      <w:r>
        <w:t>How should a rejected job re-enter the allocation process?</w:t>
      </w:r>
    </w:p>
    <w:p>
      <w:pPr>
        <w:pStyle w:val="ListNumber"/>
      </w:pPr>
      <w:r>
        <w:t>Should the system auto-suggest allocations, or only validate your manual choices?</w:t>
      </w:r>
    </w:p>
    <w:p>
      <w:r>
        <w:rPr>
          <w:b/>
        </w:rPr>
        <w:t>Staff (Coach Captain / Crew)</w:t>
      </w:r>
    </w:p>
    <w:p>
      <w:pPr>
        <w:pStyle w:val="ListNumber"/>
      </w:pPr>
      <w:r>
        <w:t>How far ahead do you realistically know your availability? (Brief says 5 weeks — accurate?)</w:t>
      </w:r>
    </w:p>
    <w:p>
      <w:pPr>
        <w:pStyle w:val="ListNumber"/>
      </w:pPr>
      <w:r>
        <w:t>After the Wednesday cut-off, how are last-minute changes handled today?</w:t>
      </w:r>
    </w:p>
    <w:p>
      <w:pPr>
        <w:pStyle w:val="ListNumber"/>
      </w:pPr>
      <w:r>
        <w:t>What information about a job do you need before deciding to accept or reject?</w:t>
      </w:r>
    </w:p>
    <w:p>
      <w:pPr>
        <w:pStyle w:val="ListNumber"/>
      </w:pPr>
      <w:r>
        <w:t>What does "job preference" mean to you — routes, shifts, partners, or something else?</w:t>
      </w:r>
    </w:p>
    <w:p>
      <w:r>
        <w:rPr>
          <w:b/>
        </w:rPr>
        <w:t>IT Administrator</w:t>
      </w:r>
    </w:p>
    <w:p>
      <w:pPr>
        <w:pStyle w:val="ListNumber"/>
      </w:pPr>
      <w:r>
        <w:t>What details are captured when onboarding a new staff member or manager?</w:t>
      </w:r>
    </w:p>
    <w:p>
      <w:pPr>
        <w:pStyle w:val="ListNumber"/>
      </w:pPr>
      <w:r>
        <w:t>Are there existing systems/data the new system must integrate with or import from?</w:t>
      </w:r>
    </w:p>
    <w:p>
      <w:pPr>
        <w:pStyle w:val="ListNumber"/>
      </w:pPr>
      <w:r>
        <w:t>What are your security and access-control expectations?</w:t>
      </w:r>
    </w:p>
    <w:p>
      <w:r>
        <w:rPr>
          <w:b/>
        </w:rPr>
        <w:t>Non-functional probes (all)</w:t>
      </w:r>
    </w:p>
    <w:p>
      <w:pPr>
        <w:pStyle w:val="ListNumber"/>
      </w:pPr>
      <w:r>
        <w:t>How many staff/managers will use the system? Expected peak concurrent users?</w:t>
      </w:r>
    </w:p>
    <w:p>
      <w:pPr>
        <w:pStyle w:val="ListNumber"/>
      </w:pPr>
      <w:r>
        <w:t>What devices/browsers will be used most?</w:t>
      </w:r>
    </w:p>
    <w:p>
      <w:pPr>
        <w:pStyle w:val="ListNumber"/>
      </w:pPr>
      <w:r>
        <w:t>What are acceptable response times and downtime windows?</w:t>
      </w:r>
    </w:p>
    <w:p>
      <w:pPr>
        <w:pStyle w:val="Heading2"/>
      </w:pPr>
      <w:r>
        <w:t>Appendix B: Stakeholder Engagement Log</w:t>
      </w:r>
    </w:p>
    <w:p>
      <w:pPr>
        <w:pStyle w:val="IntenseQuote"/>
      </w:pPr>
      <w:r>
        <w:t xml:space="preserve">🔴 </w:t>
      </w:r>
      <w:r>
        <w:rPr>
          <w:b/>
        </w:rPr>
        <w:t>[FILL IN — REQUIRED]</w:t>
      </w:r>
      <w:r>
        <w:t xml:space="preserve"> The overview mandates ≥5 stakeholder representatives (max 2 from your own</w:t>
      </w:r>
    </w:p>
    <w:p>
      <w:pPr>
        <w:pStyle w:val="IntenseQuote"/>
      </w:pPr>
      <w:r>
        <w:t>team), engaged between Week 2 and Week 6, with attendance recorded. This table is graded evidence.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Stakeholder (role played)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Own team?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Attendees (your team)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Key outcomes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 Manager</w:t>
            </w:r>
          </w:p>
        </w:tc>
        <w:tc>
          <w:tcPr>
            <w:tcW w:type="dxa" w:w="1080"/>
          </w:tcPr>
          <w:p>
            <w:r>
              <w:t>🔴 Y/N</w:t>
            </w:r>
          </w:p>
        </w:tc>
        <w:tc>
          <w:tcPr>
            <w:tcW w:type="dxa" w:w="1080"/>
          </w:tcPr>
          <w:p>
            <w:r>
              <w:t>Interview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 Coach Captain</w:t>
            </w:r>
          </w:p>
        </w:tc>
        <w:tc>
          <w:tcPr>
            <w:tcW w:type="dxa" w:w="1080"/>
          </w:tcPr>
          <w:p>
            <w:r>
              <w:t>🔴 Y/N</w:t>
            </w:r>
          </w:p>
        </w:tc>
        <w:tc>
          <w:tcPr>
            <w:tcW w:type="dxa" w:w="1080"/>
          </w:tcPr>
          <w:p>
            <w:r>
              <w:t>Interview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 Crew</w:t>
            </w:r>
          </w:p>
        </w:tc>
        <w:tc>
          <w:tcPr>
            <w:tcW w:type="dxa" w:w="1080"/>
          </w:tcPr>
          <w:p>
            <w:r>
              <w:t>🔴 Y/N</w:t>
            </w:r>
          </w:p>
        </w:tc>
        <w:tc>
          <w:tcPr>
            <w:tcW w:type="dxa" w:w="1080"/>
          </w:tcPr>
          <w:p>
            <w:r>
              <w:t>Interview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 IT Administrator</w:t>
            </w:r>
          </w:p>
        </w:tc>
        <w:tc>
          <w:tcPr>
            <w:tcW w:type="dxa" w:w="1080"/>
          </w:tcPr>
          <w:p>
            <w:r>
              <w:t>🔴 Y/N</w:t>
            </w:r>
          </w:p>
        </w:tc>
        <w:tc>
          <w:tcPr>
            <w:tcW w:type="dxa" w:w="1080"/>
          </w:tcPr>
          <w:p>
            <w:r>
              <w:t>Interview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 [role]</w:t>
            </w:r>
          </w:p>
        </w:tc>
        <w:tc>
          <w:tcPr>
            <w:tcW w:type="dxa" w:w="1080"/>
          </w:tcPr>
          <w:p>
            <w:r>
              <w:t>🔴 Y/N</w:t>
            </w:r>
          </w:p>
        </w:tc>
        <w:tc>
          <w:tcPr>
            <w:tcW w:type="dxa" w:w="1080"/>
          </w:tcPr>
          <w:p>
            <w:r>
              <w:t>Survey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</w:tbl>
    <w:p/>
    <w:p>
      <w:pPr>
        <w:pStyle w:val="Heading2"/>
      </w:pPr>
      <w:r>
        <w:t>References</w:t>
      </w:r>
    </w:p>
    <w:p>
      <w:pPr>
        <w:pStyle w:val="IntenseQuote"/>
      </w:pPr>
      <w:r>
        <w:t>🟠 Add any sources you cite (IEEE/APA style). Two from the brief are pre-filled.</w:t>
      </w:r>
    </w:p>
    <w:p>
      <w:pPr>
        <w:pStyle w:val="ListNumber"/>
      </w:pPr>
      <w:r>
        <w:t xml:space="preserve">Guest, D. E. (2002) 'Perspectives on the Study of Work-life Balance', </w:t>
      </w:r>
      <w:r>
        <w:rPr>
          <w:i/>
        </w:rPr>
        <w:t>Social Science Information</w:t>
      </w:r>
      <w:r>
        <w:t>, 41(2), pp. 255–279. doi:10.1177/0539018402041002005.</w:t>
      </w:r>
    </w:p>
    <w:p>
      <w:pPr>
        <w:pStyle w:val="ListNumber"/>
      </w:pPr>
      <w:r>
        <w:t xml:space="preserve">Lupu, I. and Ruiz-Castro, M. (2021) "Work-Life Balance Is a Cycle, Not an Achievement", </w:t>
      </w:r>
      <w:r>
        <w:rPr>
          <w:i/>
        </w:rPr>
        <w:t>Harvard Business Review</w:t>
      </w:r>
      <w:r>
        <w:t>.</w:t>
      </w:r>
    </w:p>
    <w:p>
      <w:pPr>
        <w:pStyle w:val="ListNumber"/>
      </w:pPr>
      <w:r>
        <w:t>🔴 [Add UML / software engineering references you used, e.g., a UML textbook or the module notes.]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